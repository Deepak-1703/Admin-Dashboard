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91A4" w14:textId="77777777" w:rsidR="00355155" w:rsidRDefault="00791935">
      <w:pPr>
        <w:pStyle w:val="Heading1"/>
      </w:pPr>
      <w:r>
        <w:t>Software Requirements Specification (SRS) for VD Computers</w:t>
      </w:r>
    </w:p>
    <w:p w14:paraId="02161853" w14:textId="4557A070" w:rsidR="00355155" w:rsidRDefault="00791935" w:rsidP="00A628B5">
      <w:pPr>
        <w:pStyle w:val="Heading1"/>
        <w:numPr>
          <w:ilvl w:val="0"/>
          <w:numId w:val="31"/>
        </w:numPr>
      </w:pPr>
      <w:r>
        <w:t>Introduction</w:t>
      </w:r>
    </w:p>
    <w:p w14:paraId="5F907EA6" w14:textId="77777777" w:rsidR="00A628B5" w:rsidRDefault="00A628B5" w:rsidP="00A628B5"/>
    <w:p w14:paraId="4F2B5AD6" w14:textId="4E0D7B34" w:rsidR="00A628B5" w:rsidRDefault="00A628B5" w:rsidP="00A628B5">
      <w:r w:rsidRPr="00A628B5">
        <w:t xml:space="preserve">In today’s digital era, managing a computer shop efficiently requires a robust system to handle various operations, including inventory management, </w:t>
      </w:r>
      <w:r w:rsidR="0074215F">
        <w:t>Selling Products</w:t>
      </w:r>
      <w:r w:rsidRPr="00A628B5">
        <w:t xml:space="preserve">, customer relations, employee management, and repair services. The </w:t>
      </w:r>
      <w:r w:rsidRPr="00A628B5">
        <w:rPr>
          <w:b/>
          <w:bCs/>
        </w:rPr>
        <w:t>VD Computers Shop Management System</w:t>
      </w:r>
      <w:r w:rsidRPr="00A628B5">
        <w:t xml:space="preserve"> is designed to streamline these tasks, ensuring a seamless workflow for the business</w:t>
      </w:r>
    </w:p>
    <w:p w14:paraId="0F1F5BB5" w14:textId="77777777" w:rsidR="004A5729" w:rsidRPr="004A5729" w:rsidRDefault="004A5729" w:rsidP="004A5729">
      <w:pPr>
        <w:rPr>
          <w:lang w:val="en-IN"/>
        </w:rPr>
      </w:pPr>
      <w:r w:rsidRPr="004A5729">
        <w:rPr>
          <w:lang w:val="en-IN"/>
        </w:rPr>
        <w:t>Managing a computer shop efficiently requires a well-organized system for handling inventory, sales, customer support, employee tasks, and repair services. VD Computers Shop Management System aims to simplify these processes and make business operations smoother.</w:t>
      </w:r>
    </w:p>
    <w:p w14:paraId="2BE6202D" w14:textId="49650C1E" w:rsidR="001B74B7" w:rsidRPr="001B74B7" w:rsidRDefault="006A4551" w:rsidP="001B74B7">
      <w:pPr>
        <w:pStyle w:val="Heading2"/>
        <w:rPr>
          <w:lang w:val="en-IN"/>
        </w:rPr>
      </w:pPr>
      <w:r w:rsidRPr="006A4551">
        <w:rPr>
          <w:lang w:val="en-IN"/>
        </w:rPr>
        <w:t xml:space="preserve">1. </w:t>
      </w:r>
      <w:r w:rsidR="001B74B7" w:rsidRPr="001B74B7">
        <w:rPr>
          <w:lang w:val="en-IN"/>
        </w:rPr>
        <w:t>Development Methodology</w:t>
      </w:r>
    </w:p>
    <w:p w14:paraId="366D218F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The development of the VD Computers website follows a </w:t>
      </w: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hybrid approach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, integrating </w:t>
      </w: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Rational Unified Process (RUP) and Agile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methodologies. This approach ensures a structured yet adaptable development cycle, promoting iterative improvements while maintaining architectural integrity.</w:t>
      </w:r>
    </w:p>
    <w:p w14:paraId="13AD422B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6"/>
          <w:szCs w:val="26"/>
          <w:lang w:val="en-IN"/>
        </w:rPr>
        <w:t>1.1 Hybrid RUP and Agile Approach</w:t>
      </w:r>
    </w:p>
    <w:p w14:paraId="78D02F94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This hybrid model leverages the structured framework of RUP while incorporating </w:t>
      </w:r>
      <w:proofErr w:type="spellStart"/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>Agile’s</w:t>
      </w:r>
      <w:proofErr w:type="spellEnd"/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flexibility for iterative development. The combination ensures:</w:t>
      </w:r>
    </w:p>
    <w:p w14:paraId="65BE374D" w14:textId="77777777" w:rsidR="001B74B7" w:rsidRPr="001B74B7" w:rsidRDefault="001B74B7" w:rsidP="001B74B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Well-defined phases (RUP)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>: Provides a structured roadmap with clear milestones.</w:t>
      </w:r>
    </w:p>
    <w:p w14:paraId="4D5C6C99" w14:textId="77777777" w:rsidR="001B74B7" w:rsidRPr="001B74B7" w:rsidRDefault="001B74B7" w:rsidP="001B74B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Incremental and iterative development (Agile)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>: Enables continuous feedback and adaptability.</w:t>
      </w:r>
    </w:p>
    <w:p w14:paraId="6DBF0B70" w14:textId="77777777" w:rsidR="001B74B7" w:rsidRPr="001B74B7" w:rsidRDefault="001B74B7" w:rsidP="001B74B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Risk management (RUP)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>: Early identification and mitigation of potential risks.</w:t>
      </w:r>
    </w:p>
    <w:p w14:paraId="5526AA11" w14:textId="77777777" w:rsidR="001B74B7" w:rsidRDefault="001B74B7" w:rsidP="001B74B7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Continuous testing and updates (Agile)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>: Ensures system reliability and improvements.</w:t>
      </w:r>
    </w:p>
    <w:p w14:paraId="0A074FCC" w14:textId="77777777" w:rsid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</w:p>
    <w:p w14:paraId="1E7C6965" w14:textId="77777777" w:rsid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</w:p>
    <w:p w14:paraId="3A7A2081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548"/>
      </w:tblGrid>
      <w:tr w:rsidR="001B74B7" w:rsidRPr="001B74B7" w14:paraId="0AA6FC3F" w14:textId="77777777" w:rsidTr="001B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3B0C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lastRenderedPageBreak/>
              <w:t>Development Phase (RUP)</w:t>
            </w:r>
          </w:p>
        </w:tc>
        <w:tc>
          <w:tcPr>
            <w:tcW w:w="0" w:type="auto"/>
            <w:vAlign w:val="center"/>
            <w:hideMark/>
          </w:tcPr>
          <w:p w14:paraId="78811246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Agile Adaptation</w:t>
            </w:r>
          </w:p>
        </w:tc>
      </w:tr>
      <w:tr w:rsidR="001B74B7" w:rsidRPr="001B74B7" w14:paraId="64E3BCD5" w14:textId="77777777" w:rsidTr="001B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B742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Inception (Planning)</w:t>
            </w:r>
          </w:p>
        </w:tc>
        <w:tc>
          <w:tcPr>
            <w:tcW w:w="0" w:type="auto"/>
            <w:vAlign w:val="center"/>
            <w:hideMark/>
          </w:tcPr>
          <w:p w14:paraId="65AE258F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  <w:t>Define project scope, establish key objectives, and gather stakeholder requirements. Agile backlog creation for iterative work.</w:t>
            </w:r>
          </w:p>
        </w:tc>
      </w:tr>
      <w:tr w:rsidR="001B74B7" w:rsidRPr="001B74B7" w14:paraId="2F94927F" w14:textId="77777777" w:rsidTr="001B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2813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Elaboration (Designing)</w:t>
            </w:r>
          </w:p>
        </w:tc>
        <w:tc>
          <w:tcPr>
            <w:tcW w:w="0" w:type="auto"/>
            <w:vAlign w:val="center"/>
            <w:hideMark/>
          </w:tcPr>
          <w:p w14:paraId="3F9E1B92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  <w:t>Develop system architecture, refine backlog items, and identify potential risks. Agile sprint planning begins.</w:t>
            </w:r>
          </w:p>
        </w:tc>
      </w:tr>
      <w:tr w:rsidR="001B74B7" w:rsidRPr="001B74B7" w14:paraId="7B86BC4F" w14:textId="77777777" w:rsidTr="001B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DF89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Construction (Development &amp; Testing)</w:t>
            </w:r>
          </w:p>
        </w:tc>
        <w:tc>
          <w:tcPr>
            <w:tcW w:w="0" w:type="auto"/>
            <w:vAlign w:val="center"/>
            <w:hideMark/>
          </w:tcPr>
          <w:p w14:paraId="28C07CF6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  <w:t xml:space="preserve">Implement system functionalities through </w:t>
            </w: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iterative two-week sprints</w:t>
            </w:r>
            <w:r w:rsidRPr="001B74B7"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  <w:t>, conduct rigorous testing, and refine features based on feedback. Continuous integration and deployment (CI/CD).</w:t>
            </w:r>
          </w:p>
        </w:tc>
      </w:tr>
      <w:tr w:rsidR="001B74B7" w:rsidRPr="001B74B7" w14:paraId="399860CC" w14:textId="77777777" w:rsidTr="001B74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25D2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b/>
                <w:bCs/>
                <w:sz w:val="26"/>
                <w:szCs w:val="26"/>
                <w:lang w:val="en-IN"/>
              </w:rPr>
              <w:t>Transition (Deployment &amp; Optimization)</w:t>
            </w:r>
          </w:p>
        </w:tc>
        <w:tc>
          <w:tcPr>
            <w:tcW w:w="0" w:type="auto"/>
            <w:vAlign w:val="center"/>
            <w:hideMark/>
          </w:tcPr>
          <w:p w14:paraId="5CFEE4B2" w14:textId="77777777" w:rsidR="001B74B7" w:rsidRPr="001B74B7" w:rsidRDefault="001B74B7" w:rsidP="001B74B7">
            <w:pPr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</w:pPr>
            <w:r w:rsidRPr="001B74B7">
              <w:rPr>
                <w:rFonts w:asciiTheme="majorHAnsi" w:eastAsiaTheme="majorEastAsia" w:hAnsiTheme="majorHAnsi" w:cstheme="majorBidi"/>
                <w:sz w:val="26"/>
                <w:szCs w:val="26"/>
                <w:lang w:val="en-IN"/>
              </w:rPr>
              <w:t>Gradually roll out the system, collect user feedback, and optimize performance for scalability and efficiency. Continuous improvement based on real-world usage.</w:t>
            </w:r>
          </w:p>
        </w:tc>
      </w:tr>
    </w:tbl>
    <w:p w14:paraId="2E105982" w14:textId="77777777" w:rsidR="001B74B7" w:rsidRDefault="001B74B7" w:rsidP="001B74B7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</w:p>
    <w:p w14:paraId="25C64DAC" w14:textId="7A3DC08A" w:rsidR="001B74B7" w:rsidRPr="001B74B7" w:rsidRDefault="001B74B7" w:rsidP="001B74B7">
      <w:pPr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color w:val="548DD4" w:themeColor="text2" w:themeTint="99"/>
          <w:sz w:val="26"/>
          <w:szCs w:val="26"/>
          <w:lang w:val="en-IN"/>
        </w:rPr>
        <w:t>2. Scope</w:t>
      </w:r>
    </w:p>
    <w:p w14:paraId="439E97FA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The VD Computers Shop Management System is designed to provide a </w:t>
      </w: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robust, user-friendly, and efficient platform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for managing a computer retail and service business. The system will cater to multiple stakeholders and cover the following functionalities:</w:t>
      </w:r>
    </w:p>
    <w:p w14:paraId="36391927" w14:textId="77777777" w:rsidR="001B74B7" w:rsidRPr="001B74B7" w:rsidRDefault="001B74B7" w:rsidP="001B74B7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2.1 System Users</w:t>
      </w:r>
    </w:p>
    <w:p w14:paraId="4786C402" w14:textId="77777777" w:rsidR="001B74B7" w:rsidRPr="001B74B7" w:rsidRDefault="001B74B7" w:rsidP="001B74B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Customers: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Browse products, place and track orders, request technical support, and submit feedback.</w:t>
      </w:r>
    </w:p>
    <w:p w14:paraId="181A6E93" w14:textId="77777777" w:rsidR="001B74B7" w:rsidRPr="001B74B7" w:rsidRDefault="001B74B7" w:rsidP="001B74B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Administrators: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Manage inventory, process sales, generate reports, oversee customer interactions, and handle user accounts.</w:t>
      </w:r>
    </w:p>
    <w:p w14:paraId="4910BBD1" w14:textId="77777777" w:rsidR="001B74B7" w:rsidRPr="001B74B7" w:rsidRDefault="001B74B7" w:rsidP="001B74B7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6"/>
          <w:szCs w:val="26"/>
          <w:lang w:val="en-IN"/>
        </w:rPr>
      </w:pPr>
      <w:r w:rsidRPr="001B74B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Staff Members:</w:t>
      </w:r>
      <w:r w:rsidRPr="001B74B7">
        <w:rPr>
          <w:rFonts w:asciiTheme="majorHAnsi" w:eastAsiaTheme="majorEastAsia" w:hAnsiTheme="majorHAnsi" w:cstheme="majorBidi"/>
          <w:sz w:val="26"/>
          <w:szCs w:val="26"/>
          <w:lang w:val="en-IN"/>
        </w:rPr>
        <w:t xml:space="preserve"> Assist customers, manage repair services, and address inquiries.</w:t>
      </w:r>
    </w:p>
    <w:p w14:paraId="301EDA72" w14:textId="77777777" w:rsidR="001B74B7" w:rsidRDefault="001B74B7" w:rsidP="004A5729">
      <w:pPr>
        <w:rPr>
          <w:b/>
          <w:bCs/>
          <w:lang w:val="en-IN"/>
        </w:rPr>
      </w:pPr>
    </w:p>
    <w:p w14:paraId="18A78E4D" w14:textId="77777777" w:rsidR="001B74B7" w:rsidRDefault="001B74B7" w:rsidP="004A5729">
      <w:pPr>
        <w:rPr>
          <w:b/>
          <w:bCs/>
          <w:lang w:val="en-IN"/>
        </w:rPr>
      </w:pPr>
    </w:p>
    <w:p w14:paraId="63C8F3D9" w14:textId="2AAF0D8C" w:rsidR="004A5729" w:rsidRPr="004A5729" w:rsidRDefault="002224B1" w:rsidP="004A5729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1.4</w:t>
      </w:r>
      <w:r w:rsidR="004A5729" w:rsidRPr="004A5729">
        <w:rPr>
          <w:b/>
          <w:bCs/>
          <w:lang w:val="en-IN"/>
        </w:rPr>
        <w:t xml:space="preserve"> Development Plan (Agile Sprints)</w:t>
      </w:r>
    </w:p>
    <w:p w14:paraId="2F3FB22F" w14:textId="77777777" w:rsidR="004A5729" w:rsidRPr="004A5729" w:rsidRDefault="004A5729" w:rsidP="004A5729">
      <w:pPr>
        <w:rPr>
          <w:lang w:val="en-IN"/>
        </w:rPr>
      </w:pPr>
      <w:r w:rsidRPr="004A5729">
        <w:rPr>
          <w:lang w:val="en-IN"/>
        </w:rPr>
        <w:t xml:space="preserve">Each feature will be built in small steps called </w:t>
      </w:r>
      <w:r w:rsidRPr="004A5729">
        <w:rPr>
          <w:b/>
          <w:bCs/>
          <w:lang w:val="en-IN"/>
        </w:rPr>
        <w:t>sprints</w:t>
      </w:r>
      <w:r w:rsidRPr="004A5729">
        <w:rPr>
          <w:lang w:val="en-IN"/>
        </w:rPr>
        <w:t xml:space="preserve"> (2-3 weeks each):</w:t>
      </w:r>
    </w:p>
    <w:p w14:paraId="39A3938F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1:</w:t>
      </w:r>
      <w:r w:rsidRPr="004A5729">
        <w:rPr>
          <w:lang w:val="en-IN"/>
        </w:rPr>
        <w:t xml:space="preserve"> User accounts and login system.</w:t>
      </w:r>
    </w:p>
    <w:p w14:paraId="5360B0A9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2:</w:t>
      </w:r>
      <w:r w:rsidRPr="004A5729">
        <w:rPr>
          <w:lang w:val="en-IN"/>
        </w:rPr>
        <w:t xml:space="preserve"> Product catalog and inventory tracking.</w:t>
      </w:r>
    </w:p>
    <w:p w14:paraId="3F6629D2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3:</w:t>
      </w:r>
      <w:r w:rsidRPr="004A5729">
        <w:rPr>
          <w:lang w:val="en-IN"/>
        </w:rPr>
        <w:t xml:space="preserve"> Order management and online payments.</w:t>
      </w:r>
    </w:p>
    <w:p w14:paraId="4D5F42BE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4:</w:t>
      </w:r>
      <w:r w:rsidRPr="004A5729">
        <w:rPr>
          <w:lang w:val="en-IN"/>
        </w:rPr>
        <w:t xml:space="preserve"> Sales reports, customer feedback, and complaint handling.</w:t>
      </w:r>
    </w:p>
    <w:p w14:paraId="5A904A9D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5:</w:t>
      </w:r>
      <w:r w:rsidRPr="004A5729">
        <w:rPr>
          <w:lang w:val="en-IN"/>
        </w:rPr>
        <w:t xml:space="preserve"> Repair services and staff assignments.</w:t>
      </w:r>
    </w:p>
    <w:p w14:paraId="6C8B4FD6" w14:textId="77777777" w:rsidR="004A5729" w:rsidRPr="004A5729" w:rsidRDefault="004A5729" w:rsidP="004A5729">
      <w:pPr>
        <w:numPr>
          <w:ilvl w:val="0"/>
          <w:numId w:val="33"/>
        </w:numPr>
        <w:rPr>
          <w:lang w:val="en-IN"/>
        </w:rPr>
      </w:pPr>
      <w:r w:rsidRPr="004A5729">
        <w:rPr>
          <w:b/>
          <w:bCs/>
          <w:lang w:val="en-IN"/>
        </w:rPr>
        <w:t>Sprint 6:</w:t>
      </w:r>
      <w:r w:rsidRPr="004A5729">
        <w:rPr>
          <w:lang w:val="en-IN"/>
        </w:rPr>
        <w:t xml:space="preserve"> Final testing and official launch.</w:t>
      </w:r>
    </w:p>
    <w:p w14:paraId="3782A6AD" w14:textId="77777777" w:rsidR="004A5729" w:rsidRPr="004A5729" w:rsidRDefault="004A5729" w:rsidP="004A5729">
      <w:pPr>
        <w:rPr>
          <w:b/>
          <w:bCs/>
          <w:lang w:val="en-IN"/>
        </w:rPr>
      </w:pPr>
      <w:r w:rsidRPr="004A5729">
        <w:rPr>
          <w:b/>
          <w:bCs/>
          <w:lang w:val="en-IN"/>
        </w:rPr>
        <w:t>4. Why This Approach?</w:t>
      </w:r>
    </w:p>
    <w:p w14:paraId="2A40FDE9" w14:textId="77777777" w:rsidR="004A5729" w:rsidRPr="004A5729" w:rsidRDefault="004A5729" w:rsidP="004A5729">
      <w:pPr>
        <w:numPr>
          <w:ilvl w:val="0"/>
          <w:numId w:val="34"/>
        </w:numPr>
        <w:rPr>
          <w:lang w:val="en-IN"/>
        </w:rPr>
      </w:pPr>
      <w:r w:rsidRPr="004A5729">
        <w:rPr>
          <w:b/>
          <w:bCs/>
          <w:lang w:val="en-IN"/>
        </w:rPr>
        <w:t>Well-Planned Structure:</w:t>
      </w:r>
      <w:r w:rsidRPr="004A5729">
        <w:rPr>
          <w:lang w:val="en-IN"/>
        </w:rPr>
        <w:t xml:space="preserve"> Ensures every feature is well-documented and developed properly.</w:t>
      </w:r>
    </w:p>
    <w:p w14:paraId="1A599CED" w14:textId="77777777" w:rsidR="004A5729" w:rsidRPr="004A5729" w:rsidRDefault="004A5729" w:rsidP="004A5729">
      <w:pPr>
        <w:numPr>
          <w:ilvl w:val="0"/>
          <w:numId w:val="34"/>
        </w:numPr>
        <w:rPr>
          <w:lang w:val="en-IN"/>
        </w:rPr>
      </w:pPr>
      <w:r w:rsidRPr="004A5729">
        <w:rPr>
          <w:b/>
          <w:bCs/>
          <w:lang w:val="en-IN"/>
        </w:rPr>
        <w:t>Flexibility:</w:t>
      </w:r>
      <w:r w:rsidRPr="004A5729">
        <w:rPr>
          <w:lang w:val="en-IN"/>
        </w:rPr>
        <w:t xml:space="preserve"> Allows quick changes based on feedback.</w:t>
      </w:r>
    </w:p>
    <w:p w14:paraId="7AE5FC4C" w14:textId="77777777" w:rsidR="004A5729" w:rsidRPr="004A5729" w:rsidRDefault="004A5729" w:rsidP="004A5729">
      <w:pPr>
        <w:numPr>
          <w:ilvl w:val="0"/>
          <w:numId w:val="34"/>
        </w:numPr>
        <w:rPr>
          <w:lang w:val="en-IN"/>
        </w:rPr>
      </w:pPr>
      <w:r w:rsidRPr="004A5729">
        <w:rPr>
          <w:b/>
          <w:bCs/>
          <w:lang w:val="en-IN"/>
        </w:rPr>
        <w:t>Continuous Improvement:</w:t>
      </w:r>
      <w:r w:rsidRPr="004A5729">
        <w:rPr>
          <w:lang w:val="en-IN"/>
        </w:rPr>
        <w:t xml:space="preserve"> New updates can be made without major delays.</w:t>
      </w:r>
    </w:p>
    <w:p w14:paraId="640CE565" w14:textId="77777777" w:rsidR="004A5729" w:rsidRPr="004A5729" w:rsidRDefault="004A5729" w:rsidP="004A5729">
      <w:pPr>
        <w:numPr>
          <w:ilvl w:val="0"/>
          <w:numId w:val="34"/>
        </w:numPr>
        <w:rPr>
          <w:lang w:val="en-IN"/>
        </w:rPr>
      </w:pPr>
      <w:r w:rsidRPr="004A5729">
        <w:rPr>
          <w:b/>
          <w:bCs/>
          <w:lang w:val="en-IN"/>
        </w:rPr>
        <w:t>Reduced Risks:</w:t>
      </w:r>
      <w:r w:rsidRPr="004A5729">
        <w:rPr>
          <w:lang w:val="en-IN"/>
        </w:rPr>
        <w:t xml:space="preserve"> Problems are identified and fixed early in the process.</w:t>
      </w:r>
    </w:p>
    <w:p w14:paraId="76BB1E16" w14:textId="7478FE37" w:rsidR="004A5729" w:rsidRPr="004A5729" w:rsidRDefault="004A5729" w:rsidP="004A5729">
      <w:pPr>
        <w:rPr>
          <w:b/>
          <w:bCs/>
          <w:color w:val="FF0000"/>
          <w:lang w:val="en-IN"/>
        </w:rPr>
      </w:pPr>
      <w:r w:rsidRPr="004A5729">
        <w:rPr>
          <w:b/>
          <w:bCs/>
          <w:color w:val="FF0000"/>
          <w:lang w:val="en-IN"/>
        </w:rPr>
        <w:t xml:space="preserve">. </w:t>
      </w:r>
      <w:r w:rsidRPr="002224B1">
        <w:rPr>
          <w:b/>
          <w:bCs/>
          <w:color w:val="FF0000"/>
          <w:lang w:val="en-IN"/>
        </w:rPr>
        <w:t>Overview to use of Rup and Agile</w:t>
      </w:r>
    </w:p>
    <w:p w14:paraId="5148B69E" w14:textId="0DD7E2D1" w:rsidR="00355155" w:rsidRDefault="006A4551">
      <w:r>
        <w:t>T</w:t>
      </w:r>
      <w:r w:rsidRPr="006A4551">
        <w:t>he integration of RUP and Agile methodologies will enable VD Computers to maintain a structured yet flexible system, allowing for seamless updates and scalability. This ensures a superior online shopping experience, optimized inventory management, and exceptional customer service.</w:t>
      </w:r>
    </w:p>
    <w:p w14:paraId="30ADA397" w14:textId="77777777" w:rsidR="00355155" w:rsidRDefault="00791935">
      <w:pPr>
        <w:pStyle w:val="Heading1"/>
      </w:pPr>
      <w:r>
        <w:t>2. Overall Description</w:t>
      </w:r>
    </w:p>
    <w:p w14:paraId="1069A8C8" w14:textId="77777777" w:rsidR="00355155" w:rsidRDefault="00791935">
      <w:pPr>
        <w:pStyle w:val="Heading2"/>
      </w:pPr>
      <w:r>
        <w:t>2.1 Product Perspective</w:t>
      </w:r>
    </w:p>
    <w:p w14:paraId="407CBABA" w14:textId="77777777" w:rsidR="00355155" w:rsidRDefault="00791935">
      <w:r>
        <w:t>The website will function as an e-commerce platform, integrating secure payment gateways and offering a responsive user interface.</w:t>
      </w:r>
    </w:p>
    <w:p w14:paraId="14D3F8DB" w14:textId="31360E38" w:rsidR="003B2635" w:rsidRDefault="003B2635">
      <w:r>
        <w:t xml:space="preserve">Payment gateway – </w:t>
      </w:r>
      <w:proofErr w:type="spellStart"/>
      <w:r>
        <w:t>Razorpay</w:t>
      </w:r>
      <w:proofErr w:type="spellEnd"/>
    </w:p>
    <w:p w14:paraId="0C1442A5" w14:textId="77777777" w:rsidR="00355155" w:rsidRDefault="00791935">
      <w:pPr>
        <w:pStyle w:val="Heading2"/>
      </w:pPr>
      <w:r>
        <w:t>2.2 Software Interface</w:t>
      </w:r>
    </w:p>
    <w:p w14:paraId="004D7BF4" w14:textId="28283F55" w:rsidR="00355155" w:rsidRDefault="00791935">
      <w:r>
        <w:t>Compatible with all m</w:t>
      </w:r>
      <w:r w:rsidR="00A628B5">
        <w:t>odern</w:t>
      </w:r>
      <w:r>
        <w:t xml:space="preserve"> web browsers (Chrome, Firefox, Safari, Edge) and operating systems (Windows, macOS, Linux).</w:t>
      </w:r>
    </w:p>
    <w:p w14:paraId="71D6B29C" w14:textId="77777777" w:rsidR="00434387" w:rsidRDefault="00434387">
      <w:pPr>
        <w:pStyle w:val="Heading2"/>
      </w:pPr>
    </w:p>
    <w:p w14:paraId="2D675A49" w14:textId="77777777" w:rsidR="00434387" w:rsidRDefault="00434387">
      <w:pPr>
        <w:pStyle w:val="Heading2"/>
      </w:pPr>
    </w:p>
    <w:p w14:paraId="107B9354" w14:textId="77777777" w:rsidR="00434387" w:rsidRDefault="00434387" w:rsidP="00434387"/>
    <w:p w14:paraId="61E68EA9" w14:textId="77777777" w:rsidR="001B74B7" w:rsidRDefault="001B74B7" w:rsidP="00434387"/>
    <w:p w14:paraId="2E856C88" w14:textId="77777777" w:rsidR="001B74B7" w:rsidRPr="00434387" w:rsidRDefault="001B74B7" w:rsidP="00434387"/>
    <w:p w14:paraId="3798E21C" w14:textId="0A850D99" w:rsidR="00355155" w:rsidRDefault="00791935">
      <w:pPr>
        <w:pStyle w:val="Heading2"/>
      </w:pPr>
      <w:r>
        <w:t>2.3 Hardware Interface</w:t>
      </w:r>
    </w:p>
    <w:p w14:paraId="7F2714ED" w14:textId="77777777" w:rsidR="00355155" w:rsidRDefault="00791935">
      <w:r>
        <w:t>Client-Side Requirements:</w:t>
      </w:r>
    </w:p>
    <w:p w14:paraId="3A3C144F" w14:textId="77777777" w:rsidR="00804677" w:rsidRPr="00804677" w:rsidRDefault="00804677" w:rsidP="00804677">
      <w:pPr>
        <w:numPr>
          <w:ilvl w:val="0"/>
          <w:numId w:val="25"/>
        </w:numPr>
        <w:rPr>
          <w:lang w:val="en-IN"/>
        </w:rPr>
      </w:pPr>
      <w:r w:rsidRPr="00804677">
        <w:rPr>
          <w:b/>
          <w:bCs/>
          <w:lang w:val="en-IN"/>
        </w:rPr>
        <w:t>Client Computers (for users):</w:t>
      </w:r>
    </w:p>
    <w:p w14:paraId="2DE3F6F0" w14:textId="77777777" w:rsidR="00804677" w:rsidRDefault="00804677" w:rsidP="00804677">
      <w:pPr>
        <w:numPr>
          <w:ilvl w:val="1"/>
          <w:numId w:val="25"/>
        </w:numPr>
        <w:rPr>
          <w:lang w:val="en-IN"/>
        </w:rPr>
      </w:pPr>
      <w:r w:rsidRPr="00804677">
        <w:rPr>
          <w:b/>
          <w:bCs/>
          <w:lang w:val="en-IN"/>
        </w:rPr>
        <w:t>Processor</w:t>
      </w:r>
      <w:r w:rsidRPr="00804677">
        <w:rPr>
          <w:lang w:val="en-IN"/>
        </w:rPr>
        <w:t>: Intel Core i3 or higher / AMD equivalent.</w:t>
      </w:r>
    </w:p>
    <w:p w14:paraId="657460C4" w14:textId="050DA1D4" w:rsidR="00804677" w:rsidRPr="00804677" w:rsidRDefault="00434387" w:rsidP="00804677">
      <w:pPr>
        <w:numPr>
          <w:ilvl w:val="1"/>
          <w:numId w:val="25"/>
        </w:numPr>
        <w:rPr>
          <w:lang w:val="en-IN"/>
        </w:rPr>
      </w:pPr>
      <w:r>
        <w:rPr>
          <w:b/>
          <w:bCs/>
          <w:lang w:val="en-IN"/>
        </w:rPr>
        <w:t xml:space="preserve">OS </w:t>
      </w:r>
      <w:r>
        <w:rPr>
          <w:lang w:val="en-IN"/>
        </w:rPr>
        <w:t>– Windows 10</w:t>
      </w:r>
    </w:p>
    <w:p w14:paraId="1D851FAB" w14:textId="77777777" w:rsidR="00804677" w:rsidRPr="00804677" w:rsidRDefault="00804677" w:rsidP="00804677">
      <w:pPr>
        <w:numPr>
          <w:ilvl w:val="1"/>
          <w:numId w:val="25"/>
        </w:numPr>
        <w:rPr>
          <w:lang w:val="en-IN"/>
        </w:rPr>
      </w:pPr>
      <w:r w:rsidRPr="00804677">
        <w:rPr>
          <w:b/>
          <w:bCs/>
          <w:lang w:val="en-IN"/>
        </w:rPr>
        <w:t>RAM</w:t>
      </w:r>
      <w:r w:rsidRPr="00804677">
        <w:rPr>
          <w:lang w:val="en-IN"/>
        </w:rPr>
        <w:t>: Minimum 4 GB (8 GB recommended).</w:t>
      </w:r>
    </w:p>
    <w:p w14:paraId="171CABBB" w14:textId="77777777" w:rsidR="00804677" w:rsidRPr="00804677" w:rsidRDefault="00804677" w:rsidP="00804677">
      <w:pPr>
        <w:numPr>
          <w:ilvl w:val="1"/>
          <w:numId w:val="25"/>
        </w:numPr>
        <w:rPr>
          <w:lang w:val="en-IN"/>
        </w:rPr>
      </w:pPr>
      <w:r w:rsidRPr="00804677">
        <w:rPr>
          <w:b/>
          <w:bCs/>
          <w:lang w:val="en-IN"/>
        </w:rPr>
        <w:t>Storage</w:t>
      </w:r>
      <w:r w:rsidRPr="00804677">
        <w:rPr>
          <w:lang w:val="en-IN"/>
        </w:rPr>
        <w:t xml:space="preserve">: 128 GB SSD or higher </w:t>
      </w:r>
    </w:p>
    <w:p w14:paraId="04F492EF" w14:textId="2CAC7050" w:rsidR="004A5729" w:rsidRPr="004A5729" w:rsidRDefault="00804677" w:rsidP="004A5729">
      <w:pPr>
        <w:pStyle w:val="ListParagraph"/>
        <w:numPr>
          <w:ilvl w:val="0"/>
          <w:numId w:val="25"/>
        </w:numPr>
        <w:rPr>
          <w:b/>
          <w:bCs/>
          <w:lang w:val="en-IN"/>
        </w:rPr>
      </w:pPr>
      <w:r w:rsidRPr="004A5729">
        <w:rPr>
          <w:b/>
          <w:bCs/>
          <w:lang w:val="en-IN"/>
        </w:rPr>
        <w:t>Server</w:t>
      </w:r>
      <w:r w:rsidR="004A5729" w:rsidRPr="004A5729">
        <w:rPr>
          <w:b/>
          <w:bCs/>
          <w:lang w:val="en-IN"/>
        </w:rPr>
        <w:t xml:space="preserve"> Side</w:t>
      </w:r>
      <w:r w:rsidRPr="004A5729">
        <w:rPr>
          <w:b/>
          <w:bCs/>
          <w:lang w:val="en-IN"/>
        </w:rPr>
        <w:t>:</w:t>
      </w:r>
    </w:p>
    <w:p w14:paraId="56D7F16C" w14:textId="5363ED05" w:rsidR="001C4CFC" w:rsidRDefault="00804677" w:rsidP="00A628B5">
      <w:pPr>
        <w:numPr>
          <w:ilvl w:val="1"/>
          <w:numId w:val="26"/>
        </w:numPr>
        <w:rPr>
          <w:lang w:val="en-IN"/>
        </w:rPr>
      </w:pPr>
      <w:r w:rsidRPr="00804677">
        <w:rPr>
          <w:b/>
          <w:bCs/>
          <w:lang w:val="en-IN"/>
        </w:rPr>
        <w:t>Network Interface</w:t>
      </w:r>
      <w:r w:rsidRPr="00804677">
        <w:rPr>
          <w:lang w:val="en-IN"/>
        </w:rPr>
        <w:t>: High-speed Ethernet/Wi-Fi adapter.</w:t>
      </w:r>
    </w:p>
    <w:p w14:paraId="5F25CE27" w14:textId="235E4E7B" w:rsidR="004A5729" w:rsidRPr="004A5729" w:rsidRDefault="004A5729" w:rsidP="004A5729">
      <w:pPr>
        <w:rPr>
          <w:lang w:val="en-IN"/>
        </w:rPr>
      </w:pPr>
      <w:r>
        <w:rPr>
          <w:b/>
          <w:bCs/>
          <w:lang w:val="en-IN"/>
        </w:rPr>
        <w:t xml:space="preserve">                       2.    </w:t>
      </w:r>
      <w:r w:rsidRPr="004A5729">
        <w:rPr>
          <w:b/>
          <w:bCs/>
          <w:lang w:val="en-IN"/>
        </w:rPr>
        <w:t>Web Server:</w:t>
      </w:r>
      <w:r w:rsidRPr="004A5729">
        <w:rPr>
          <w:lang w:val="en-IN"/>
        </w:rPr>
        <w:t xml:space="preserve"> </w:t>
      </w:r>
      <w:r w:rsidR="0076470C">
        <w:rPr>
          <w:lang w:val="en-IN"/>
        </w:rPr>
        <w:t>Apache</w:t>
      </w:r>
    </w:p>
    <w:p w14:paraId="5DF01A17" w14:textId="77777777" w:rsidR="004A5729" w:rsidRPr="00A628B5" w:rsidRDefault="004A5729" w:rsidP="004A5729">
      <w:pPr>
        <w:ind w:left="1440"/>
        <w:rPr>
          <w:lang w:val="en-IN"/>
        </w:rPr>
      </w:pPr>
    </w:p>
    <w:p w14:paraId="64DEB893" w14:textId="77777777" w:rsidR="004A5729" w:rsidRDefault="004A5729" w:rsidP="004A5729">
      <w:pPr>
        <w:rPr>
          <w:b/>
          <w:bCs/>
          <w:lang w:val="en-IN"/>
        </w:rPr>
      </w:pPr>
      <w:r w:rsidRPr="004A5729">
        <w:rPr>
          <w:b/>
          <w:bCs/>
          <w:lang w:val="en-IN"/>
        </w:rPr>
        <w:t>5. Tools &amp; Technologies</w:t>
      </w:r>
    </w:p>
    <w:p w14:paraId="76232D18" w14:textId="77777777" w:rsidR="004A5729" w:rsidRPr="001C4CFC" w:rsidRDefault="004A5729" w:rsidP="004A5729">
      <w:pPr>
        <w:pStyle w:val="ListParagraph"/>
        <w:rPr>
          <w:lang w:val="en-IN"/>
        </w:rPr>
      </w:pPr>
      <w:r w:rsidRPr="001C4CFC">
        <w:rPr>
          <w:b/>
          <w:bCs/>
        </w:rPr>
        <w:t>Programming Languages:</w:t>
      </w:r>
    </w:p>
    <w:p w14:paraId="3E85E9C1" w14:textId="77777777" w:rsidR="004A5729" w:rsidRPr="001C4CFC" w:rsidRDefault="004A5729" w:rsidP="004A5729">
      <w:pPr>
        <w:pStyle w:val="ListParagraph"/>
        <w:numPr>
          <w:ilvl w:val="0"/>
          <w:numId w:val="28"/>
        </w:numPr>
        <w:rPr>
          <w:lang w:val="en-IN"/>
        </w:rPr>
      </w:pPr>
      <w:r w:rsidRPr="001C4CFC">
        <w:t>Frontend: HTML, CSS, JavaScript</w:t>
      </w:r>
    </w:p>
    <w:p w14:paraId="32656AA7" w14:textId="77777777" w:rsidR="004A5729" w:rsidRPr="001C4CFC" w:rsidRDefault="004A5729" w:rsidP="004A5729">
      <w:pPr>
        <w:pStyle w:val="ListParagraph"/>
        <w:numPr>
          <w:ilvl w:val="0"/>
          <w:numId w:val="28"/>
        </w:numPr>
        <w:rPr>
          <w:lang w:val="en-IN"/>
        </w:rPr>
      </w:pPr>
      <w:r w:rsidRPr="001C4CFC">
        <w:t xml:space="preserve">Backend: PHP </w:t>
      </w:r>
    </w:p>
    <w:p w14:paraId="77B964D4" w14:textId="77777777" w:rsidR="004A5729" w:rsidRPr="001C4CFC" w:rsidRDefault="004A5729" w:rsidP="004A5729">
      <w:pPr>
        <w:pStyle w:val="ListParagraph"/>
        <w:numPr>
          <w:ilvl w:val="0"/>
          <w:numId w:val="28"/>
        </w:numPr>
        <w:rPr>
          <w:lang w:val="en-IN"/>
        </w:rPr>
      </w:pPr>
      <w:r>
        <w:t xml:space="preserve">DATABASE - </w:t>
      </w:r>
      <w:r w:rsidRPr="001C4CFC">
        <w:t xml:space="preserve">MYSQL </w:t>
      </w:r>
    </w:p>
    <w:p w14:paraId="1E5E02E4" w14:textId="77777777" w:rsidR="004A5729" w:rsidRPr="001C4CFC" w:rsidRDefault="004A5729" w:rsidP="004A5729">
      <w:pPr>
        <w:pStyle w:val="ListParagraph"/>
        <w:rPr>
          <w:lang w:val="en-IN"/>
        </w:rPr>
      </w:pPr>
      <w:r w:rsidRPr="001C4CFC">
        <w:rPr>
          <w:b/>
          <w:bCs/>
        </w:rPr>
        <w:t>Development Environment:</w:t>
      </w:r>
    </w:p>
    <w:p w14:paraId="7F98900E" w14:textId="77777777" w:rsidR="004A5729" w:rsidRPr="004A5729" w:rsidRDefault="004A5729" w:rsidP="004A5729">
      <w:pPr>
        <w:pStyle w:val="ListParagraph"/>
        <w:numPr>
          <w:ilvl w:val="0"/>
          <w:numId w:val="29"/>
        </w:numPr>
        <w:rPr>
          <w:lang w:val="en-IN"/>
        </w:rPr>
      </w:pPr>
      <w:r w:rsidRPr="001C4CFC">
        <w:t>Visual Studio Code</w:t>
      </w:r>
    </w:p>
    <w:p w14:paraId="31284E4C" w14:textId="2837CBF7" w:rsidR="004A5729" w:rsidRPr="004A5729" w:rsidRDefault="004A5729" w:rsidP="004A5729">
      <w:pPr>
        <w:pStyle w:val="ListParagraph"/>
        <w:numPr>
          <w:ilvl w:val="0"/>
          <w:numId w:val="29"/>
        </w:numPr>
        <w:rPr>
          <w:lang w:val="en-IN"/>
        </w:rPr>
      </w:pPr>
      <w:r w:rsidRPr="004A5729">
        <w:rPr>
          <w:b/>
          <w:bCs/>
        </w:rPr>
        <w:t>Frameworks and Libraries:</w:t>
      </w:r>
    </w:p>
    <w:p w14:paraId="504639CB" w14:textId="2F931A94" w:rsidR="004A5729" w:rsidRPr="004A5729" w:rsidRDefault="004A5729" w:rsidP="004A5729">
      <w:pPr>
        <w:pStyle w:val="ListParagraph"/>
        <w:numPr>
          <w:ilvl w:val="0"/>
          <w:numId w:val="30"/>
        </w:numPr>
        <w:rPr>
          <w:lang w:val="en-IN"/>
        </w:rPr>
      </w:pPr>
      <w:r w:rsidRPr="001C4CFC">
        <w:t>Frontend: Bootstrap</w:t>
      </w:r>
      <w:r>
        <w:t xml:space="preserve"> or Tailwind, </w:t>
      </w:r>
      <w:r w:rsidR="0076470C">
        <w:t>jQuery</w:t>
      </w:r>
    </w:p>
    <w:p w14:paraId="165E09A9" w14:textId="03DCFF99" w:rsidR="004A5729" w:rsidRPr="004A5729" w:rsidRDefault="004A5729" w:rsidP="004A5729">
      <w:pPr>
        <w:pStyle w:val="ListParagraph"/>
        <w:numPr>
          <w:ilvl w:val="0"/>
          <w:numId w:val="30"/>
        </w:numPr>
        <w:rPr>
          <w:lang w:val="en-IN"/>
        </w:rPr>
      </w:pPr>
      <w:proofErr w:type="gramStart"/>
      <w:r>
        <w:t>Backend :</w:t>
      </w:r>
      <w:proofErr w:type="gramEnd"/>
      <w:r>
        <w:t xml:space="preserve"> Ajax</w:t>
      </w:r>
    </w:p>
    <w:p w14:paraId="053FA82B" w14:textId="77777777" w:rsidR="004A5729" w:rsidRPr="004A5729" w:rsidRDefault="004A5729" w:rsidP="004A5729">
      <w:pPr>
        <w:rPr>
          <w:b/>
          <w:bCs/>
          <w:lang w:val="en-IN"/>
        </w:rPr>
      </w:pPr>
    </w:p>
    <w:p w14:paraId="1388B4CA" w14:textId="77777777" w:rsidR="001C4CFC" w:rsidRPr="00434387" w:rsidRDefault="001C4CFC" w:rsidP="00434387">
      <w:pPr>
        <w:pStyle w:val="ListParagraph"/>
        <w:rPr>
          <w:lang w:val="en-IN"/>
        </w:rPr>
      </w:pPr>
    </w:p>
    <w:p w14:paraId="12B2ECBF" w14:textId="77777777" w:rsidR="00355155" w:rsidRDefault="00791935">
      <w:pPr>
        <w:pStyle w:val="Heading2"/>
      </w:pPr>
      <w:r>
        <w:t>2.4 Communication Interface</w:t>
      </w:r>
    </w:p>
    <w:p w14:paraId="75311FF1" w14:textId="77777777" w:rsidR="00355155" w:rsidRDefault="00791935">
      <w:r>
        <w:t>The website will use HTTP/HTTPS protocols for secure client-server communication with encrypted data transmission.</w:t>
      </w:r>
    </w:p>
    <w:p w14:paraId="291B8642" w14:textId="629FDCBD" w:rsidR="006A4551" w:rsidRPr="006A4551" w:rsidRDefault="00791935" w:rsidP="006A4551">
      <w:pPr>
        <w:pStyle w:val="Heading2"/>
        <w:rPr>
          <w:color w:val="548DD4" w:themeColor="text2" w:themeTint="99"/>
        </w:rPr>
      </w:pPr>
      <w:r>
        <w:t xml:space="preserve">2.5 </w:t>
      </w:r>
      <w:r w:rsidR="006A4551" w:rsidRPr="006A4551">
        <w:rPr>
          <w:rFonts w:asciiTheme="minorHAnsi" w:eastAsiaTheme="minorEastAsia" w:hAnsiTheme="minorHAnsi" w:cstheme="minorBidi"/>
          <w:color w:val="548DD4" w:themeColor="text2" w:themeTint="99"/>
          <w:lang w:val="en-IN"/>
        </w:rPr>
        <w:t>System Constraints</w:t>
      </w:r>
    </w:p>
    <w:p w14:paraId="1FFA6872" w14:textId="77777777" w:rsidR="006A4551" w:rsidRPr="006A4551" w:rsidRDefault="006A4551" w:rsidP="006A4551">
      <w:pPr>
        <w:numPr>
          <w:ilvl w:val="0"/>
          <w:numId w:val="37"/>
        </w:numPr>
        <w:rPr>
          <w:lang w:val="en-IN"/>
        </w:rPr>
      </w:pPr>
      <w:r w:rsidRPr="006A4551">
        <w:rPr>
          <w:lang w:val="en-IN"/>
        </w:rPr>
        <w:t xml:space="preserve">The platform will support operations in </w:t>
      </w:r>
      <w:r w:rsidRPr="006A4551">
        <w:rPr>
          <w:b/>
          <w:bCs/>
          <w:lang w:val="en-IN"/>
        </w:rPr>
        <w:t>English only</w:t>
      </w:r>
      <w:r w:rsidRPr="006A4551">
        <w:rPr>
          <w:lang w:val="en-IN"/>
        </w:rPr>
        <w:t>.</w:t>
      </w:r>
    </w:p>
    <w:p w14:paraId="6485A86A" w14:textId="77777777" w:rsidR="006A4551" w:rsidRPr="006A4551" w:rsidRDefault="006A4551" w:rsidP="006A4551">
      <w:pPr>
        <w:numPr>
          <w:ilvl w:val="0"/>
          <w:numId w:val="37"/>
        </w:numPr>
        <w:rPr>
          <w:lang w:val="en-IN"/>
        </w:rPr>
      </w:pPr>
      <w:r w:rsidRPr="006A4551">
        <w:rPr>
          <w:lang w:val="en-IN"/>
        </w:rPr>
        <w:t>Secure user authentication is required for transactions and sensitive actions.</w:t>
      </w:r>
    </w:p>
    <w:p w14:paraId="769AE3E3" w14:textId="77777777" w:rsidR="006A4551" w:rsidRPr="006A4551" w:rsidRDefault="006A4551" w:rsidP="006A4551">
      <w:pPr>
        <w:numPr>
          <w:ilvl w:val="0"/>
          <w:numId w:val="37"/>
        </w:numPr>
        <w:rPr>
          <w:lang w:val="en-IN"/>
        </w:rPr>
      </w:pPr>
      <w:r w:rsidRPr="006A4551">
        <w:rPr>
          <w:lang w:val="en-IN"/>
        </w:rPr>
        <w:t xml:space="preserve">The system will be optimized for </w:t>
      </w:r>
      <w:r w:rsidRPr="006A4551">
        <w:rPr>
          <w:b/>
          <w:bCs/>
          <w:lang w:val="en-IN"/>
        </w:rPr>
        <w:t>modern web browsers</w:t>
      </w:r>
      <w:r w:rsidRPr="006A4551">
        <w:rPr>
          <w:lang w:val="en-IN"/>
        </w:rPr>
        <w:t xml:space="preserve"> (Chrome, Firefox, Edge, Safari).</w:t>
      </w:r>
    </w:p>
    <w:p w14:paraId="09D9A4B8" w14:textId="2F25858F" w:rsidR="00355155" w:rsidRDefault="00791935" w:rsidP="006A4551">
      <w:r>
        <w:lastRenderedPageBreak/>
        <w:t>3. Specific Requirements</w:t>
      </w:r>
    </w:p>
    <w:p w14:paraId="579D6DCE" w14:textId="50259DF4" w:rsidR="000D7B1E" w:rsidRDefault="000D7B1E" w:rsidP="000D7B1E">
      <w:pPr>
        <w:pStyle w:val="Heading2"/>
      </w:pPr>
      <w:r>
        <w:t>3.1 E-R Diagram</w:t>
      </w:r>
    </w:p>
    <w:p w14:paraId="2856DAD0" w14:textId="77777777" w:rsidR="000D7B1E" w:rsidRDefault="000D7B1E" w:rsidP="000D7B1E"/>
    <w:p w14:paraId="717FF8AB" w14:textId="77777777" w:rsidR="000D7B1E" w:rsidRPr="000D7B1E" w:rsidRDefault="000D7B1E" w:rsidP="000D7B1E"/>
    <w:p w14:paraId="0CCAB564" w14:textId="77777777" w:rsidR="000D7B1E" w:rsidRPr="000D7B1E" w:rsidRDefault="000D7B1E" w:rsidP="000D7B1E"/>
    <w:p w14:paraId="3EB547DA" w14:textId="77777777" w:rsidR="00844C66" w:rsidRDefault="00844C66" w:rsidP="00844C66"/>
    <w:p w14:paraId="0B6D987C" w14:textId="77777777" w:rsidR="00844C66" w:rsidRDefault="00844C66" w:rsidP="00844C66"/>
    <w:p w14:paraId="654CDC85" w14:textId="77777777" w:rsidR="00844C66" w:rsidRDefault="00844C66" w:rsidP="00844C66"/>
    <w:p w14:paraId="7BD9FAA5" w14:textId="77777777" w:rsidR="000B0334" w:rsidRDefault="000B0334" w:rsidP="00844C66"/>
    <w:p w14:paraId="3FD89EB1" w14:textId="77777777" w:rsidR="000B0334" w:rsidRDefault="000B0334" w:rsidP="00844C66"/>
    <w:p w14:paraId="2CB936CE" w14:textId="77777777" w:rsidR="000B0334" w:rsidRDefault="000B0334" w:rsidP="00844C66"/>
    <w:p w14:paraId="099A1D4D" w14:textId="77777777" w:rsidR="000B0334" w:rsidRDefault="000B0334" w:rsidP="00844C66"/>
    <w:p w14:paraId="45CA3C1E" w14:textId="77777777" w:rsidR="000B0334" w:rsidRDefault="000B0334" w:rsidP="00844C66"/>
    <w:p w14:paraId="165ECD40" w14:textId="77777777" w:rsidR="000B0334" w:rsidRDefault="000B0334" w:rsidP="00844C66"/>
    <w:p w14:paraId="49636E1F" w14:textId="77777777" w:rsidR="000B0334" w:rsidRDefault="000B0334" w:rsidP="00844C66"/>
    <w:p w14:paraId="71BC4D92" w14:textId="77777777" w:rsidR="000B0334" w:rsidRDefault="000B0334" w:rsidP="00844C66"/>
    <w:p w14:paraId="3AADDA6D" w14:textId="77777777" w:rsidR="000B0334" w:rsidRDefault="000B0334" w:rsidP="00844C66"/>
    <w:p w14:paraId="514446B7" w14:textId="77777777" w:rsidR="000B0334" w:rsidRDefault="000B0334" w:rsidP="00844C66"/>
    <w:p w14:paraId="2FF9D72A" w14:textId="77777777" w:rsidR="000B0334" w:rsidRDefault="000B0334" w:rsidP="00844C66"/>
    <w:p w14:paraId="3199BF67" w14:textId="77777777" w:rsidR="000B0334" w:rsidRDefault="000B0334" w:rsidP="00844C66"/>
    <w:p w14:paraId="2052EC81" w14:textId="77777777" w:rsidR="000B0334" w:rsidRDefault="000B0334" w:rsidP="00844C66"/>
    <w:p w14:paraId="745EBFB9" w14:textId="77777777" w:rsidR="000B0334" w:rsidRDefault="000B0334" w:rsidP="00844C66"/>
    <w:p w14:paraId="00730C11" w14:textId="77777777" w:rsidR="000B0334" w:rsidRDefault="000B0334" w:rsidP="00844C66"/>
    <w:p w14:paraId="6AA7D26B" w14:textId="77777777" w:rsidR="000B0334" w:rsidRDefault="000B0334" w:rsidP="00844C66"/>
    <w:p w14:paraId="6E31E1BA" w14:textId="77777777" w:rsidR="000B0334" w:rsidRDefault="000B0334" w:rsidP="00844C66"/>
    <w:p w14:paraId="170B187F" w14:textId="77777777" w:rsidR="002224B1" w:rsidRDefault="002224B1" w:rsidP="00844C66"/>
    <w:p w14:paraId="5B2607DA" w14:textId="77777777" w:rsidR="002224B1" w:rsidRDefault="002224B1" w:rsidP="00844C66"/>
    <w:p w14:paraId="0B4E8E22" w14:textId="77777777" w:rsidR="002224B1" w:rsidRDefault="002224B1" w:rsidP="00844C66"/>
    <w:p w14:paraId="1AD02D04" w14:textId="77777777" w:rsidR="000B0334" w:rsidRDefault="000B0334" w:rsidP="00844C66"/>
    <w:p w14:paraId="18A28AC2" w14:textId="225C4A84" w:rsidR="00982EFE" w:rsidRDefault="00982EFE" w:rsidP="00844C66">
      <w:pPr>
        <w:rPr>
          <w:b/>
          <w:bCs/>
        </w:rPr>
      </w:pPr>
      <w:bookmarkStart w:id="0" w:name="_Hlk190808653"/>
    </w:p>
    <w:bookmarkEnd w:id="0"/>
    <w:p w14:paraId="46EF9ABF" w14:textId="4D7F690B" w:rsidR="00982EFE" w:rsidRDefault="004B4818" w:rsidP="00844C6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6A8F84D6" wp14:editId="6088CB02">
                <wp:simplePos x="0" y="0"/>
                <wp:positionH relativeFrom="column">
                  <wp:posOffset>-225425</wp:posOffset>
                </wp:positionH>
                <wp:positionV relativeFrom="paragraph">
                  <wp:posOffset>-567055</wp:posOffset>
                </wp:positionV>
                <wp:extent cx="6562514" cy="1828800"/>
                <wp:effectExtent l="0" t="0" r="0" b="6350"/>
                <wp:wrapNone/>
                <wp:docPr id="1175861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5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242ED" w14:textId="5F507C2B" w:rsidR="004B4818" w:rsidRPr="004B4818" w:rsidRDefault="004B4818" w:rsidP="004B4818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Admin</w:t>
                            </w:r>
                            <w:r w:rsidRPr="004B4818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8F84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7.75pt;margin-top:-44.65pt;width:516.75pt;height:2in;z-index:251857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" filled="f" stroked="f">
                <v:textbox style="mso-fit-shape-to-text:t">
                  <w:txbxContent>
                    <w:p w14:paraId="567242ED" w14:textId="5F507C2B" w:rsidR="004B4818" w:rsidRPr="004B4818" w:rsidRDefault="004B4818" w:rsidP="004B4818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Admin</w:t>
                      </w:r>
                      <w:r w:rsidRPr="004B4818"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use case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CEBAD62" w14:textId="402AC367" w:rsidR="00982EFE" w:rsidRDefault="00982EFE" w:rsidP="00844C66">
      <w:pPr>
        <w:rPr>
          <w:b/>
          <w:bCs/>
        </w:rPr>
      </w:pPr>
    </w:p>
    <w:p w14:paraId="4F3E717C" w14:textId="4EBAC65A" w:rsidR="00982EFE" w:rsidRDefault="00493E3E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8736" behindDoc="1" locked="0" layoutInCell="1" allowOverlap="1" wp14:anchorId="32DFF344" wp14:editId="4D15F8C0">
                <wp:simplePos x="0" y="0"/>
                <wp:positionH relativeFrom="column">
                  <wp:posOffset>2923308</wp:posOffset>
                </wp:positionH>
                <wp:positionV relativeFrom="paragraph">
                  <wp:posOffset>186690</wp:posOffset>
                </wp:positionV>
                <wp:extent cx="1121641" cy="665018"/>
                <wp:effectExtent l="0" t="0" r="21590" b="20955"/>
                <wp:wrapNone/>
                <wp:docPr id="6089447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641" cy="665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8846B" id="Straight Connector 7" o:spid="_x0000_s1026" style="position:absolute;flip:y;z-index:-2514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pt,14.7pt" to="318.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3C7B4A4E" wp14:editId="75FC8AD6">
                <wp:simplePos x="0" y="0"/>
                <wp:positionH relativeFrom="column">
                  <wp:posOffset>3815080</wp:posOffset>
                </wp:positionH>
                <wp:positionV relativeFrom="paragraph">
                  <wp:posOffset>315595</wp:posOffset>
                </wp:positionV>
                <wp:extent cx="875030" cy="322580"/>
                <wp:effectExtent l="0" t="0" r="0" b="1270"/>
                <wp:wrapNone/>
                <wp:docPr id="10275481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A0B22" w14:textId="456DC4D1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4A4E" id="Text Box 5" o:spid="_x0000_s1027" type="#_x0000_t202" style="position:absolute;margin-left:300.4pt;margin-top:24.85pt;width:68.9pt;height:25.4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7wyGAIAADI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" filled="f" stroked="f" strokeweight=".5pt">
                <v:textbox>
                  <w:txbxContent>
                    <w:p w14:paraId="15EA0B22" w14:textId="456DC4D1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CB2FBBC" wp14:editId="776EC769">
                <wp:simplePos x="0" y="0"/>
                <wp:positionH relativeFrom="column">
                  <wp:posOffset>3900170</wp:posOffset>
                </wp:positionH>
                <wp:positionV relativeFrom="page">
                  <wp:posOffset>2202815</wp:posOffset>
                </wp:positionV>
                <wp:extent cx="666750" cy="342900"/>
                <wp:effectExtent l="57150" t="19050" r="57150" b="95250"/>
                <wp:wrapNone/>
                <wp:docPr id="21282044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D972D" id="Oval 1" o:spid="_x0000_s1026" style="position:absolute;margin-left:307.1pt;margin-top:173.45pt;width:52.5pt;height:27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y="page"/>
              </v:oval>
            </w:pict>
          </mc:Fallback>
        </mc:AlternateContent>
      </w:r>
    </w:p>
    <w:p w14:paraId="3FC64C1F" w14:textId="04915136" w:rsidR="00982EFE" w:rsidRDefault="00C62A13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2B2A995B" wp14:editId="126E408F">
                <wp:simplePos x="0" y="0"/>
                <wp:positionH relativeFrom="column">
                  <wp:posOffset>3802380</wp:posOffset>
                </wp:positionH>
                <wp:positionV relativeFrom="paragraph">
                  <wp:posOffset>136467</wp:posOffset>
                </wp:positionV>
                <wp:extent cx="875030" cy="322580"/>
                <wp:effectExtent l="0" t="0" r="0" b="1270"/>
                <wp:wrapNone/>
                <wp:docPr id="17527638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5BBC7" w14:textId="21474B26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A995B" id="_x0000_s1028" type="#_x0000_t202" style="position:absolute;margin-left:299.4pt;margin-top:10.75pt;width:68.9pt;height:25.4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" filled="f" stroked="f" strokeweight=".5pt">
                <v:textbox>
                  <w:txbxContent>
                    <w:p w14:paraId="2FD5BBC7" w14:textId="21474B26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34DD1416" w14:textId="23A8249D" w:rsidR="00982EFE" w:rsidRDefault="00232EE6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FE6AD5F" wp14:editId="3B7B79D2">
                <wp:simplePos x="0" y="0"/>
                <wp:positionH relativeFrom="column">
                  <wp:posOffset>1263650</wp:posOffset>
                </wp:positionH>
                <wp:positionV relativeFrom="page">
                  <wp:posOffset>2863215</wp:posOffset>
                </wp:positionV>
                <wp:extent cx="666750" cy="342900"/>
                <wp:effectExtent l="57150" t="19050" r="57150" b="95250"/>
                <wp:wrapNone/>
                <wp:docPr id="12088749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7CF5DB" id="Oval 1" o:spid="_x0000_s1026" style="position:absolute;margin-left:99.5pt;margin-top:225.45pt;width:52.5pt;height:27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y="page"/>
              </v:oval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5001A33B" wp14:editId="6FE4FC54">
                <wp:simplePos x="0" y="0"/>
                <wp:positionH relativeFrom="column">
                  <wp:posOffset>2482850</wp:posOffset>
                </wp:positionH>
                <wp:positionV relativeFrom="page">
                  <wp:posOffset>2926715</wp:posOffset>
                </wp:positionV>
                <wp:extent cx="666750" cy="342900"/>
                <wp:effectExtent l="57150" t="19050" r="57150" b="95250"/>
                <wp:wrapNone/>
                <wp:docPr id="601475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786C9" id="Oval 1" o:spid="_x0000_s1026" style="position:absolute;margin-left:195.5pt;margin-top:230.45pt;width:52.5pt;height:27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y="page"/>
              </v:oval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4EA9EC9" wp14:editId="3EB12604">
                <wp:simplePos x="0" y="0"/>
                <wp:positionH relativeFrom="column">
                  <wp:posOffset>196850</wp:posOffset>
                </wp:positionH>
                <wp:positionV relativeFrom="page">
                  <wp:posOffset>2869565</wp:posOffset>
                </wp:positionV>
                <wp:extent cx="666750" cy="342900"/>
                <wp:effectExtent l="57150" t="19050" r="57150" b="95250"/>
                <wp:wrapNone/>
                <wp:docPr id="11469116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B02AA" id="Oval 1" o:spid="_x0000_s1026" style="position:absolute;margin-left:15.5pt;margin-top:225.95pt;width:52.5pt;height:27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anchory="page"/>
              </v:oval>
            </w:pict>
          </mc:Fallback>
        </mc:AlternateContent>
      </w:r>
    </w:p>
    <w:p w14:paraId="78853D35" w14:textId="46DC9056" w:rsidR="00982EFE" w:rsidRDefault="00493E3E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6688" behindDoc="1" locked="0" layoutInCell="1" allowOverlap="1" wp14:anchorId="29C3AC0B" wp14:editId="4F08BD08">
                <wp:simplePos x="0" y="0"/>
                <wp:positionH relativeFrom="column">
                  <wp:posOffset>1123950</wp:posOffset>
                </wp:positionH>
                <wp:positionV relativeFrom="paragraph">
                  <wp:posOffset>44104</wp:posOffset>
                </wp:positionV>
                <wp:extent cx="1522095" cy="1288472"/>
                <wp:effectExtent l="0" t="0" r="20955" b="26035"/>
                <wp:wrapNone/>
                <wp:docPr id="3202974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2095" cy="12884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7394E" id="Straight Connector 7" o:spid="_x0000_s1026" style="position:absolute;flip:y;z-index:-25148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5pt,3.45pt" to="208.35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" strokecolor="black [3040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3616" behindDoc="1" locked="0" layoutInCell="1" allowOverlap="1" wp14:anchorId="1D92266F" wp14:editId="1D48CD5A">
                <wp:simplePos x="0" y="0"/>
                <wp:positionH relativeFrom="column">
                  <wp:posOffset>976745</wp:posOffset>
                </wp:positionH>
                <wp:positionV relativeFrom="paragraph">
                  <wp:posOffset>51031</wp:posOffset>
                </wp:positionV>
                <wp:extent cx="579120" cy="1257300"/>
                <wp:effectExtent l="0" t="0" r="30480" b="19050"/>
                <wp:wrapNone/>
                <wp:docPr id="213147521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96ED6" id="Straight Connector 7" o:spid="_x0000_s1026" style="position:absolute;flip:y;z-index:-2514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9pt,4pt" to="122.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" strokecolor="black [3040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0A6FFE36" wp14:editId="0CFAC054">
                <wp:simplePos x="0" y="0"/>
                <wp:positionH relativeFrom="column">
                  <wp:posOffset>533400</wp:posOffset>
                </wp:positionH>
                <wp:positionV relativeFrom="paragraph">
                  <wp:posOffset>126365</wp:posOffset>
                </wp:positionV>
                <wp:extent cx="266700" cy="1171575"/>
                <wp:effectExtent l="0" t="0" r="19050" b="28575"/>
                <wp:wrapNone/>
                <wp:docPr id="8553328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17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0E5D2" id="Straight Connector 7" o:spid="_x0000_s1026" style="position:absolute;flip:x y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9.95pt" to="63pt,1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FE18701" wp14:editId="0AB106B3">
                <wp:simplePos x="0" y="0"/>
                <wp:positionH relativeFrom="column">
                  <wp:posOffset>1191260</wp:posOffset>
                </wp:positionH>
                <wp:positionV relativeFrom="paragraph">
                  <wp:posOffset>43815</wp:posOffset>
                </wp:positionV>
                <wp:extent cx="875030" cy="322580"/>
                <wp:effectExtent l="0" t="0" r="0" b="1270"/>
                <wp:wrapNone/>
                <wp:docPr id="6471149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BF7A5" w14:textId="2BADB3BB" w:rsidR="00A106A0" w:rsidRPr="00A106A0" w:rsidRDefault="00A106A0" w:rsidP="00A106A0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8701" id="_x0000_s1029" type="#_x0000_t202" style="position:absolute;margin-left:93.8pt;margin-top:3.45pt;width:68.9pt;height:25.4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VJDGgIAADI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" filled="f" stroked="f" strokeweight=".5pt">
                <v:textbox>
                  <w:txbxContent>
                    <w:p w14:paraId="7BCBF7A5" w14:textId="2BADB3BB" w:rsidR="00A106A0" w:rsidRPr="00A106A0" w:rsidRDefault="00A106A0" w:rsidP="00A106A0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6F1B6BB" wp14:editId="445AACA3">
                <wp:simplePos x="0" y="0"/>
                <wp:positionH relativeFrom="column">
                  <wp:posOffset>2355850</wp:posOffset>
                </wp:positionH>
                <wp:positionV relativeFrom="paragraph">
                  <wp:posOffset>243840</wp:posOffset>
                </wp:positionV>
                <wp:extent cx="863600" cy="322729"/>
                <wp:effectExtent l="0" t="0" r="0" b="1270"/>
                <wp:wrapNone/>
                <wp:docPr id="19694527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943DE" w14:textId="06165C9F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1B6BB" id="_x0000_s1030" type="#_x0000_t202" style="position:absolute;margin-left:185.5pt;margin-top:19.2pt;width:68pt;height:25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gVJGwIAADI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" filled="f" stroked="f" strokeweight=".5pt">
                <v:textbox>
                  <w:txbxContent>
                    <w:p w14:paraId="682943DE" w14:textId="06165C9F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38305B9" wp14:editId="659DB81D">
                <wp:simplePos x="0" y="0"/>
                <wp:positionH relativeFrom="column">
                  <wp:posOffset>2476500</wp:posOffset>
                </wp:positionH>
                <wp:positionV relativeFrom="paragraph">
                  <wp:posOffset>111760</wp:posOffset>
                </wp:positionV>
                <wp:extent cx="748553" cy="322729"/>
                <wp:effectExtent l="0" t="0" r="0" b="1270"/>
                <wp:wrapNone/>
                <wp:docPr id="4241168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553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A3F0A" w14:textId="3925548C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305B9" id="_x0000_s1031" type="#_x0000_t202" style="position:absolute;margin-left:195pt;margin-top:8.8pt;width:58.95pt;height:25.4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" filled="f" stroked="f" strokeweight=".5pt">
                <v:textbox>
                  <w:txbxContent>
                    <w:p w14:paraId="0B5A3F0A" w14:textId="3925548C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5BBD0324" wp14:editId="6EAD14A3">
                <wp:simplePos x="0" y="0"/>
                <wp:positionH relativeFrom="column">
                  <wp:posOffset>129540</wp:posOffset>
                </wp:positionH>
                <wp:positionV relativeFrom="paragraph">
                  <wp:posOffset>177800</wp:posOffset>
                </wp:positionV>
                <wp:extent cx="838200" cy="322580"/>
                <wp:effectExtent l="0" t="0" r="0" b="1270"/>
                <wp:wrapNone/>
                <wp:docPr id="13561153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3CDE2" w14:textId="5586C881" w:rsidR="00A106A0" w:rsidRPr="00A106A0" w:rsidRDefault="00A106A0" w:rsidP="00A106A0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D0324" id="_x0000_s1032" type="#_x0000_t202" style="position:absolute;margin-left:10.2pt;margin-top:14pt;width:66pt;height:25.4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" filled="f" stroked="f" strokeweight=".5pt">
                <v:textbox>
                  <w:txbxContent>
                    <w:p w14:paraId="1213CDE2" w14:textId="5586C881" w:rsidR="00A106A0" w:rsidRPr="00A106A0" w:rsidRDefault="00A106A0" w:rsidP="00A106A0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792D3F9" wp14:editId="00FDA4D5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1123950" cy="311150"/>
                <wp:effectExtent l="0" t="0" r="0" b="0"/>
                <wp:wrapNone/>
                <wp:docPr id="8254194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E4313" w14:textId="61091429" w:rsidR="00A106A0" w:rsidRPr="00A106A0" w:rsidRDefault="00A106A0" w:rsidP="00A106A0">
                            <w:pPr>
                              <w:spacing w:line="240" w:lineRule="auto"/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2D3F9" id="_x0000_s1033" type="#_x0000_t202" style="position:absolute;margin-left:0;margin-top:3.7pt;width:88.5pt;height:24.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" filled="f" stroked="f" strokeweight=".5pt">
                <v:textbox>
                  <w:txbxContent>
                    <w:p w14:paraId="21BE4313" w14:textId="61091429" w:rsidR="00A106A0" w:rsidRPr="00A106A0" w:rsidRDefault="00A106A0" w:rsidP="00A106A0">
                      <w:pPr>
                        <w:spacing w:line="240" w:lineRule="auto"/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GENERATE</w:t>
                      </w:r>
                    </w:p>
                  </w:txbxContent>
                </v:textbox>
              </v:shape>
            </w:pict>
          </mc:Fallback>
        </mc:AlternateContent>
      </w:r>
    </w:p>
    <w:p w14:paraId="0C8AEA42" w14:textId="36A111AC" w:rsidR="00982EFE" w:rsidRDefault="00A106A0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7D3E5C00" wp14:editId="1DA93D59">
                <wp:simplePos x="0" y="0"/>
                <wp:positionH relativeFrom="column">
                  <wp:posOffset>3079750</wp:posOffset>
                </wp:positionH>
                <wp:positionV relativeFrom="paragraph">
                  <wp:posOffset>296545</wp:posOffset>
                </wp:positionV>
                <wp:extent cx="666750" cy="342900"/>
                <wp:effectExtent l="57150" t="19050" r="57150" b="95250"/>
                <wp:wrapNone/>
                <wp:docPr id="6414863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898847" id="Oval 1" o:spid="_x0000_s1026" style="position:absolute;margin-left:242.5pt;margin-top:23.35pt;width:52.5pt;height:27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14:paraId="4B17E2BC" w14:textId="5C0942D2" w:rsidR="00982EFE" w:rsidRDefault="00232EE6" w:rsidP="00844C6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915776" behindDoc="0" locked="0" layoutInCell="1" allowOverlap="1" wp14:anchorId="2CBDFC08" wp14:editId="00A33B21">
            <wp:simplePos x="0" y="0"/>
            <wp:positionH relativeFrom="page">
              <wp:align>left</wp:align>
            </wp:positionH>
            <wp:positionV relativeFrom="margin">
              <wp:posOffset>3219743</wp:posOffset>
            </wp:positionV>
            <wp:extent cx="922020" cy="922020"/>
            <wp:effectExtent l="0" t="0" r="0" b="0"/>
            <wp:wrapSquare wrapText="bothSides"/>
            <wp:docPr id="2086504784" name="Picture 57" descr="Actor | UML 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or | UML Use Ca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0784" behindDoc="1" locked="0" layoutInCell="1" allowOverlap="1" wp14:anchorId="68FDF5EC" wp14:editId="11201E05">
                <wp:simplePos x="0" y="0"/>
                <wp:positionH relativeFrom="column">
                  <wp:posOffset>1198418</wp:posOffset>
                </wp:positionH>
                <wp:positionV relativeFrom="paragraph">
                  <wp:posOffset>182475</wp:posOffset>
                </wp:positionV>
                <wp:extent cx="2174702" cy="616527"/>
                <wp:effectExtent l="0" t="0" r="35560" b="31750"/>
                <wp:wrapNone/>
                <wp:docPr id="6042716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4702" cy="616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3BB25" id="Straight Connector 7" o:spid="_x0000_s1026" style="position:absolute;flip:y;z-index:-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35pt,14.35pt" to="265.6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788F479" wp14:editId="182C6A6B">
                <wp:simplePos x="0" y="0"/>
                <wp:positionH relativeFrom="column">
                  <wp:posOffset>3130550</wp:posOffset>
                </wp:positionH>
                <wp:positionV relativeFrom="paragraph">
                  <wp:posOffset>286385</wp:posOffset>
                </wp:positionV>
                <wp:extent cx="768350" cy="322580"/>
                <wp:effectExtent l="0" t="0" r="0" b="1270"/>
                <wp:wrapNone/>
                <wp:docPr id="9991550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6A4E5" w14:textId="547FB4D5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F479" id="_x0000_s1034" type="#_x0000_t202" style="position:absolute;margin-left:246.5pt;margin-top:22.55pt;width:60.5pt;height:25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" filled="f" stroked="f" strokeweight=".5pt">
                <v:textbox>
                  <w:txbxContent>
                    <w:p w14:paraId="39E6A4E5" w14:textId="547FB4D5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27ECEC00" w14:textId="3C8325B1" w:rsidR="00A106A0" w:rsidRDefault="00C62A13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F09C66" wp14:editId="7AFB41DD">
                <wp:simplePos x="0" y="0"/>
                <wp:positionH relativeFrom="column">
                  <wp:posOffset>3035300</wp:posOffset>
                </wp:positionH>
                <wp:positionV relativeFrom="paragraph">
                  <wp:posOffset>91440</wp:posOffset>
                </wp:positionV>
                <wp:extent cx="843280" cy="322729"/>
                <wp:effectExtent l="0" t="0" r="0" b="1270"/>
                <wp:wrapNone/>
                <wp:docPr id="2185100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068D2" w14:textId="6EB55E41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09C66" id="_x0000_s1035" type="#_x0000_t202" style="position:absolute;margin-left:239pt;margin-top:7.2pt;width:66.4pt;height:25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" filled="f" stroked="f" strokeweight=".5pt">
                <v:textbox>
                  <w:txbxContent>
                    <w:p w14:paraId="159068D2" w14:textId="6EB55E41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2E6BE97C" w14:textId="48F8F968" w:rsidR="00A106A0" w:rsidRDefault="004B4818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216" behindDoc="1" locked="0" layoutInCell="1" allowOverlap="1" wp14:anchorId="62551C4E" wp14:editId="141AC7EE">
                <wp:simplePos x="0" y="0"/>
                <wp:positionH relativeFrom="column">
                  <wp:posOffset>505691</wp:posOffset>
                </wp:positionH>
                <wp:positionV relativeFrom="paragraph">
                  <wp:posOffset>313285</wp:posOffset>
                </wp:positionV>
                <wp:extent cx="311554" cy="2660073"/>
                <wp:effectExtent l="0" t="0" r="31750" b="26035"/>
                <wp:wrapNone/>
                <wp:docPr id="3839951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554" cy="26600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9DEC5" id="Straight Connector 7" o:spid="_x0000_s1026" style="position:absolute;flip:y;z-index:-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8pt,24.65pt" to="64.35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" strokecolor="black [3040]"/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072" behindDoc="1" locked="0" layoutInCell="1" allowOverlap="1" wp14:anchorId="79A8AB61" wp14:editId="6274A6B0">
                <wp:simplePos x="0" y="0"/>
                <wp:positionH relativeFrom="column">
                  <wp:posOffset>1059872</wp:posOffset>
                </wp:positionH>
                <wp:positionV relativeFrom="paragraph">
                  <wp:posOffset>250940</wp:posOffset>
                </wp:positionV>
                <wp:extent cx="1489017" cy="2160905"/>
                <wp:effectExtent l="0" t="0" r="35560" b="29845"/>
                <wp:wrapNone/>
                <wp:docPr id="354075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9017" cy="2160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93B7" id="Straight Connector 7" o:spid="_x0000_s1026" style="position:absolute;z-index:-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45pt,19.75pt" to="200.7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" strokecolor="black [3040]"/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8976" behindDoc="1" locked="0" layoutInCell="1" allowOverlap="1" wp14:anchorId="174E30F0" wp14:editId="302B94BE">
                <wp:simplePos x="0" y="0"/>
                <wp:positionH relativeFrom="column">
                  <wp:posOffset>1122218</wp:posOffset>
                </wp:positionH>
                <wp:positionV relativeFrom="paragraph">
                  <wp:posOffset>237086</wp:posOffset>
                </wp:positionV>
                <wp:extent cx="2064212" cy="1239982"/>
                <wp:effectExtent l="0" t="0" r="31750" b="36830"/>
                <wp:wrapNone/>
                <wp:docPr id="19578367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4212" cy="12399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47C69" id="Straight Connector 7" o:spid="_x0000_s1026" style="position:absolute;z-index:-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18.65pt" to="250.9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" strokecolor="black [3040]"/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5904" behindDoc="1" locked="0" layoutInCell="1" allowOverlap="1" wp14:anchorId="63CC3920" wp14:editId="12F5F898">
                <wp:simplePos x="0" y="0"/>
                <wp:positionH relativeFrom="column">
                  <wp:posOffset>1039090</wp:posOffset>
                </wp:positionH>
                <wp:positionV relativeFrom="paragraph">
                  <wp:posOffset>202450</wp:posOffset>
                </wp:positionV>
                <wp:extent cx="2347999" cy="277090"/>
                <wp:effectExtent l="0" t="0" r="33655" b="27940"/>
                <wp:wrapNone/>
                <wp:docPr id="3128628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7999" cy="277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A5060" id="Straight Connector 7" o:spid="_x0000_s1026" style="position:absolute;z-index:-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8pt,15.95pt" to="266.7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" strokecolor="black [3040]"/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19573CAF" wp14:editId="014EA235">
                <wp:simplePos x="0" y="0"/>
                <wp:positionH relativeFrom="column">
                  <wp:posOffset>3092450</wp:posOffset>
                </wp:positionH>
                <wp:positionV relativeFrom="paragraph">
                  <wp:posOffset>277495</wp:posOffset>
                </wp:positionV>
                <wp:extent cx="666750" cy="342900"/>
                <wp:effectExtent l="57150" t="19050" r="57150" b="95250"/>
                <wp:wrapNone/>
                <wp:docPr id="4814247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88D3D9" id="Oval 1" o:spid="_x0000_s1026" style="position:absolute;margin-left:243.5pt;margin-top:21.85pt;width:52.5pt;height:27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39475A6B" wp14:editId="40B18D91">
                <wp:simplePos x="0" y="0"/>
                <wp:positionH relativeFrom="column">
                  <wp:posOffset>-461682</wp:posOffset>
                </wp:positionH>
                <wp:positionV relativeFrom="paragraph">
                  <wp:posOffset>179629</wp:posOffset>
                </wp:positionV>
                <wp:extent cx="1055594" cy="4483"/>
                <wp:effectExtent l="0" t="0" r="11430" b="33655"/>
                <wp:wrapNone/>
                <wp:docPr id="9813063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594" cy="44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25445" id="Straight Connector 4" o:spid="_x0000_s1026" style="position:absolute;flip:x;z-index:25149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35pt,14.15pt" to="46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" strokecolor="black [3040]"/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67F135FA" wp14:editId="7690C3FF">
                <wp:simplePos x="0" y="0"/>
                <wp:positionH relativeFrom="column">
                  <wp:posOffset>596900</wp:posOffset>
                </wp:positionH>
                <wp:positionV relativeFrom="paragraph">
                  <wp:posOffset>13335</wp:posOffset>
                </wp:positionV>
                <wp:extent cx="666750" cy="342900"/>
                <wp:effectExtent l="57150" t="19050" r="57150" b="95250"/>
                <wp:wrapNone/>
                <wp:docPr id="4866191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CE8AC" id="Oval 1" o:spid="_x0000_s1026" style="position:absolute;margin-left:47pt;margin-top:1.05pt;width:52.5pt;height:27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14:paraId="142E42D4" w14:textId="052EAA2A" w:rsidR="00A106A0" w:rsidRDefault="00FD2851" w:rsidP="00434387">
      <w:pPr>
        <w:tabs>
          <w:tab w:val="left" w:pos="704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1D1F6954" wp14:editId="2ABC0E84">
                <wp:simplePos x="0" y="0"/>
                <wp:positionH relativeFrom="column">
                  <wp:posOffset>-830580</wp:posOffset>
                </wp:positionH>
                <wp:positionV relativeFrom="paragraph">
                  <wp:posOffset>318135</wp:posOffset>
                </wp:positionV>
                <wp:extent cx="929640" cy="411480"/>
                <wp:effectExtent l="0" t="0" r="0" b="7620"/>
                <wp:wrapNone/>
                <wp:docPr id="10586495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5D836" w14:textId="0C93A91B" w:rsidR="00A106A0" w:rsidRPr="00FD2851" w:rsidRDefault="00A106A0" w:rsidP="00A106A0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FD2851">
                              <w:rPr>
                                <w:rFonts w:ascii="Arial Black" w:hAnsi="Arial Black"/>
                                <w:sz w:val="28"/>
                                <w:szCs w:val="28"/>
                                <w:lang w:val="en-IN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F6954" id="_x0000_s1036" type="#_x0000_t202" style="position:absolute;margin-left:-65.4pt;margin-top:25.05pt;width:73.2pt;height:32.4pt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" filled="f" stroked="f" strokeweight=".5pt">
                <v:textbox>
                  <w:txbxContent>
                    <w:p w14:paraId="2675D836" w14:textId="0C93A91B" w:rsidR="00A106A0" w:rsidRPr="00FD2851" w:rsidRDefault="00A106A0" w:rsidP="00A106A0">
                      <w:pPr>
                        <w:rPr>
                          <w:rFonts w:ascii="Arial Black" w:hAnsi="Arial Black"/>
                          <w:sz w:val="28"/>
                          <w:szCs w:val="28"/>
                          <w:lang w:val="en-IN"/>
                        </w:rPr>
                      </w:pPr>
                      <w:r w:rsidRPr="00FD2851">
                        <w:rPr>
                          <w:rFonts w:ascii="Arial Black" w:hAnsi="Arial Black"/>
                          <w:sz w:val="28"/>
                          <w:szCs w:val="28"/>
                          <w:lang w:val="en-IN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55211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08224" behindDoc="0" locked="0" layoutInCell="1" allowOverlap="1" wp14:anchorId="47531D3E" wp14:editId="0B85A19E">
                <wp:simplePos x="0" y="0"/>
                <wp:positionH relativeFrom="column">
                  <wp:posOffset>571500</wp:posOffset>
                </wp:positionH>
                <wp:positionV relativeFrom="paragraph">
                  <wp:posOffset>10795</wp:posOffset>
                </wp:positionV>
                <wp:extent cx="746760" cy="320040"/>
                <wp:effectExtent l="0" t="0" r="0" b="3810"/>
                <wp:wrapNone/>
                <wp:docPr id="1614871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2136A" w14:textId="498D640A" w:rsidR="00A106A0" w:rsidRPr="00A106A0" w:rsidRDefault="00A106A0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 w:rsidRPr="00A106A0">
                              <w:rPr>
                                <w:rFonts w:ascii="Arial Black" w:hAnsi="Arial Black"/>
                                <w:lang w:val="en-IN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31D3E" id="_x0000_s1037" type="#_x0000_t202" style="position:absolute;margin-left:45pt;margin-top:.85pt;width:58.8pt;height:25.2pt;z-index:25150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" filled="f" stroked="f" strokeweight=".5pt">
                <v:textbox>
                  <w:txbxContent>
                    <w:p w14:paraId="21D2136A" w14:textId="498D640A" w:rsidR="00A106A0" w:rsidRPr="00A106A0" w:rsidRDefault="00A106A0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 w:rsidRPr="00A106A0">
                        <w:rPr>
                          <w:rFonts w:ascii="Arial Black" w:hAnsi="Arial Black"/>
                          <w:lang w:val="en-IN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7168" behindDoc="1" locked="0" layoutInCell="1" allowOverlap="1" wp14:anchorId="7E332C47" wp14:editId="2095DEB3">
                <wp:simplePos x="0" y="0"/>
                <wp:positionH relativeFrom="column">
                  <wp:posOffset>976744</wp:posOffset>
                </wp:positionH>
                <wp:positionV relativeFrom="paragraph">
                  <wp:posOffset>12180</wp:posOffset>
                </wp:positionV>
                <wp:extent cx="657745" cy="2736042"/>
                <wp:effectExtent l="0" t="0" r="28575" b="26670"/>
                <wp:wrapNone/>
                <wp:docPr id="16854608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45" cy="27360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7B1A3" id="Straight Connector 7" o:spid="_x0000_s1026" style="position:absolute;z-index:-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9pt,.95pt" to="128.7pt,2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87838A8" wp14:editId="308D4AA0">
                <wp:simplePos x="0" y="0"/>
                <wp:positionH relativeFrom="column">
                  <wp:posOffset>2971800</wp:posOffset>
                </wp:positionH>
                <wp:positionV relativeFrom="paragraph">
                  <wp:posOffset>267335</wp:posOffset>
                </wp:positionV>
                <wp:extent cx="927100" cy="322580"/>
                <wp:effectExtent l="0" t="0" r="0" b="1270"/>
                <wp:wrapNone/>
                <wp:docPr id="17789631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DFCD8" w14:textId="65B019E5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38A8" id="_x0000_s1038" type="#_x0000_t202" style="position:absolute;margin-left:234pt;margin-top:21.05pt;width:73pt;height:25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" filled="f" stroked="f" strokeweight=".5pt">
                <v:textbox>
                  <w:txbxContent>
                    <w:p w14:paraId="2A9DFCD8" w14:textId="65B019E5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  <w:r w:rsidR="00434387">
        <w:rPr>
          <w:b/>
          <w:bCs/>
        </w:rPr>
        <w:tab/>
      </w:r>
    </w:p>
    <w:p w14:paraId="5544EDDA" w14:textId="2EEFB187" w:rsidR="00A106A0" w:rsidRDefault="00C62A13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CF97DC" wp14:editId="3774AE8C">
                <wp:simplePos x="0" y="0"/>
                <wp:positionH relativeFrom="column">
                  <wp:posOffset>3009900</wp:posOffset>
                </wp:positionH>
                <wp:positionV relativeFrom="paragraph">
                  <wp:posOffset>92710</wp:posOffset>
                </wp:positionV>
                <wp:extent cx="748553" cy="322729"/>
                <wp:effectExtent l="0" t="0" r="0" b="1270"/>
                <wp:wrapNone/>
                <wp:docPr id="1167129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553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03C33" w14:textId="339E5A44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97DC" id="_x0000_s1039" type="#_x0000_t202" style="position:absolute;margin-left:237pt;margin-top:7.3pt;width:58.95pt;height:25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" filled="f" stroked="f" strokeweight=".5pt">
                <v:textbox>
                  <w:txbxContent>
                    <w:p w14:paraId="50F03C33" w14:textId="339E5A44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</w:p>
    <w:p w14:paraId="680D32AD" w14:textId="6F8258DB" w:rsidR="00A106A0" w:rsidRDefault="00232EE6" w:rsidP="001C62CF">
      <w:pPr>
        <w:tabs>
          <w:tab w:val="left" w:pos="7188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923968" behindDoc="1" locked="0" layoutInCell="1" allowOverlap="1" wp14:anchorId="357186EE" wp14:editId="12590335">
            <wp:simplePos x="0" y="0"/>
            <wp:positionH relativeFrom="margin">
              <wp:posOffset>4469569</wp:posOffset>
            </wp:positionH>
            <wp:positionV relativeFrom="margin">
              <wp:posOffset>4430102</wp:posOffset>
            </wp:positionV>
            <wp:extent cx="762000" cy="445135"/>
            <wp:effectExtent l="0" t="0" r="0" b="0"/>
            <wp:wrapNone/>
            <wp:docPr id="30151091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C62CF">
        <w:rPr>
          <w:b/>
          <w:bCs/>
        </w:rPr>
        <w:tab/>
      </w:r>
    </w:p>
    <w:p w14:paraId="7CCCA938" w14:textId="4A90309C" w:rsidR="00A106A0" w:rsidRDefault="00232EE6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5337875C" wp14:editId="7BDCD3A1">
                <wp:simplePos x="0" y="0"/>
                <wp:positionH relativeFrom="margin">
                  <wp:posOffset>4470449</wp:posOffset>
                </wp:positionH>
                <wp:positionV relativeFrom="paragraph">
                  <wp:posOffset>85578</wp:posOffset>
                </wp:positionV>
                <wp:extent cx="1266092" cy="339970"/>
                <wp:effectExtent l="0" t="0" r="0" b="3175"/>
                <wp:wrapNone/>
                <wp:docPr id="16738745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2" cy="339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4492A" w14:textId="55EB3AB2" w:rsidR="00D141EC" w:rsidRPr="00A106A0" w:rsidRDefault="002224B1" w:rsidP="00D141EC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Stock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7875C" id="_x0000_s1040" type="#_x0000_t202" style="position:absolute;margin-left:352pt;margin-top:6.75pt;width:99.7pt;height:26.75pt;z-index:25193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" filled="f" stroked="f" strokeweight=".5pt">
                <v:textbox>
                  <w:txbxContent>
                    <w:p w14:paraId="3F64492A" w14:textId="55EB3AB2" w:rsidR="00D141EC" w:rsidRPr="00A106A0" w:rsidRDefault="002224B1" w:rsidP="00D141EC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Stock Levels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41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6016" behindDoc="1" locked="0" layoutInCell="1" allowOverlap="1" wp14:anchorId="6E4C9908" wp14:editId="61AFBD59">
                <wp:simplePos x="0" y="0"/>
                <wp:positionH relativeFrom="column">
                  <wp:posOffset>3435350</wp:posOffset>
                </wp:positionH>
                <wp:positionV relativeFrom="paragraph">
                  <wp:posOffset>33655</wp:posOffset>
                </wp:positionV>
                <wp:extent cx="1314450" cy="133350"/>
                <wp:effectExtent l="0" t="0" r="19050" b="19050"/>
                <wp:wrapNone/>
                <wp:docPr id="6824960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0" cy="133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7FAA3" id="Straight Connector 7" o:spid="_x0000_s1026" style="position:absolute;flip:y;z-index:-25139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5pt,2.65pt" to="374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"/>
            </w:pict>
          </mc:Fallback>
        </mc:AlternateContent>
      </w:r>
      <w:r w:rsidR="00A106A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1EC8D539" wp14:editId="2DFFF4E5">
                <wp:simplePos x="0" y="0"/>
                <wp:positionH relativeFrom="column">
                  <wp:posOffset>3003550</wp:posOffset>
                </wp:positionH>
                <wp:positionV relativeFrom="paragraph">
                  <wp:posOffset>84455</wp:posOffset>
                </wp:positionV>
                <wp:extent cx="666750" cy="342900"/>
                <wp:effectExtent l="57150" t="19050" r="57150" b="95250"/>
                <wp:wrapNone/>
                <wp:docPr id="11329864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399D8E" id="Oval 1" o:spid="_x0000_s1026" style="position:absolute;margin-left:236.5pt;margin-top:6.65pt;width:52.5pt;height:27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14:paraId="4C150785" w14:textId="7697B334" w:rsidR="00A106A0" w:rsidRDefault="00232EE6" w:rsidP="00844C6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922944" behindDoc="0" locked="0" layoutInCell="1" allowOverlap="1" wp14:anchorId="4C9C971E" wp14:editId="4F62CECE">
            <wp:simplePos x="0" y="0"/>
            <wp:positionH relativeFrom="margin">
              <wp:posOffset>4507034</wp:posOffset>
            </wp:positionH>
            <wp:positionV relativeFrom="margin">
              <wp:posOffset>5258972</wp:posOffset>
            </wp:positionV>
            <wp:extent cx="762000" cy="445135"/>
            <wp:effectExtent l="0" t="0" r="0" b="0"/>
            <wp:wrapSquare wrapText="bothSides"/>
            <wp:docPr id="53423954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141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8064" behindDoc="1" locked="0" layoutInCell="1" allowOverlap="1" wp14:anchorId="4930694F" wp14:editId="1CA497F8">
                <wp:simplePos x="0" y="0"/>
                <wp:positionH relativeFrom="column">
                  <wp:posOffset>3619500</wp:posOffset>
                </wp:positionH>
                <wp:positionV relativeFrom="paragraph">
                  <wp:posOffset>3810</wp:posOffset>
                </wp:positionV>
                <wp:extent cx="1003300" cy="476250"/>
                <wp:effectExtent l="0" t="0" r="25400" b="19050"/>
                <wp:wrapNone/>
                <wp:docPr id="11133629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0" cy="4762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EF92A" id="Straight Connector 7" o:spid="_x0000_s1026" style="position:absolute;z-index:-2513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pt,.3pt" to="364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FE3943C" wp14:editId="7166C47B">
                <wp:simplePos x="0" y="0"/>
                <wp:positionH relativeFrom="column">
                  <wp:posOffset>2984500</wp:posOffset>
                </wp:positionH>
                <wp:positionV relativeFrom="paragraph">
                  <wp:posOffset>179070</wp:posOffset>
                </wp:positionV>
                <wp:extent cx="748553" cy="322729"/>
                <wp:effectExtent l="0" t="0" r="0" b="1270"/>
                <wp:wrapNone/>
                <wp:docPr id="7750238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553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A21B6" w14:textId="5D932590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943C" id="_x0000_s1041" type="#_x0000_t202" style="position:absolute;margin-left:235pt;margin-top:14.1pt;width:58.95pt;height:25.4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" filled="f" stroked="f" strokeweight=".5pt">
                <v:textbox>
                  <w:txbxContent>
                    <w:p w14:paraId="143A21B6" w14:textId="5D932590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STOCK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8767D41" wp14:editId="0E8C9627">
                <wp:simplePos x="0" y="0"/>
                <wp:positionH relativeFrom="column">
                  <wp:posOffset>2927350</wp:posOffset>
                </wp:positionH>
                <wp:positionV relativeFrom="paragraph">
                  <wp:posOffset>53340</wp:posOffset>
                </wp:positionV>
                <wp:extent cx="927100" cy="322729"/>
                <wp:effectExtent l="0" t="0" r="0" b="1270"/>
                <wp:wrapNone/>
                <wp:docPr id="726150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88D72" w14:textId="1B02C0DA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67D41" id="_x0000_s1042" type="#_x0000_t202" style="position:absolute;margin-left:230.5pt;margin-top:4.2pt;width:73pt;height:25.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" filled="f" stroked="f" strokeweight=".5pt">
                <v:textbox>
                  <w:txbxContent>
                    <w:p w14:paraId="03188D72" w14:textId="1B02C0DA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</w:p>
    <w:p w14:paraId="4E25650A" w14:textId="18C16CCD" w:rsidR="00A106A0" w:rsidRDefault="00232EE6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1408336B" wp14:editId="42690632">
                <wp:simplePos x="0" y="0"/>
                <wp:positionH relativeFrom="margin">
                  <wp:posOffset>4433180</wp:posOffset>
                </wp:positionH>
                <wp:positionV relativeFrom="paragraph">
                  <wp:posOffset>258982</wp:posOffset>
                </wp:positionV>
                <wp:extent cx="1492250" cy="355600"/>
                <wp:effectExtent l="0" t="0" r="0" b="6350"/>
                <wp:wrapNone/>
                <wp:docPr id="15336584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4FACD" w14:textId="7A6AF968" w:rsidR="00D141EC" w:rsidRPr="00A106A0" w:rsidRDefault="002224B1" w:rsidP="00D141EC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New</w:t>
                            </w:r>
                            <w:r w:rsidR="00D141EC">
                              <w:rPr>
                                <w:rFonts w:ascii="Arial Black" w:hAnsi="Arial Black"/>
                                <w:lang w:val="en-IN"/>
                              </w:rPr>
                              <w:t xml:space="preserve">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8336B" id="_x0000_s1043" type="#_x0000_t202" style="position:absolute;margin-left:349.05pt;margin-top:20.4pt;width:117.5pt;height:28pt;z-index:25193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" filled="f" stroked="f" strokeweight=".5pt">
                <v:textbox>
                  <w:txbxContent>
                    <w:p w14:paraId="6394FACD" w14:textId="7A6AF968" w:rsidR="00D141EC" w:rsidRPr="00A106A0" w:rsidRDefault="002224B1" w:rsidP="00D141EC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New</w:t>
                      </w:r>
                      <w:r w:rsidR="00D141EC">
                        <w:rPr>
                          <w:rFonts w:ascii="Arial Black" w:hAnsi="Arial Black"/>
                          <w:lang w:val="en-IN"/>
                        </w:rPr>
                        <w:t xml:space="preserve"> STOCK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3E95AF" w14:textId="6FDA1A35" w:rsidR="00A106A0" w:rsidRDefault="00C62A13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4FA41A9C" wp14:editId="521F9690">
                <wp:simplePos x="0" y="0"/>
                <wp:positionH relativeFrom="column">
                  <wp:posOffset>2266950</wp:posOffset>
                </wp:positionH>
                <wp:positionV relativeFrom="paragraph">
                  <wp:posOffset>26035</wp:posOffset>
                </wp:positionV>
                <wp:extent cx="666750" cy="342900"/>
                <wp:effectExtent l="57150" t="19050" r="57150" b="95250"/>
                <wp:wrapNone/>
                <wp:docPr id="69359986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939978" id="Oval 1" o:spid="_x0000_s1026" style="position:absolute;margin-left:178.5pt;margin-top:2.05pt;width:52.5pt;height:27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14:paraId="24E25A0C" w14:textId="45B6CF3F" w:rsidR="00A106A0" w:rsidRDefault="00C62A13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D4CDA57" wp14:editId="20DFE975">
                <wp:simplePos x="0" y="0"/>
                <wp:positionH relativeFrom="column">
                  <wp:posOffset>2266950</wp:posOffset>
                </wp:positionH>
                <wp:positionV relativeFrom="paragraph">
                  <wp:posOffset>139700</wp:posOffset>
                </wp:positionV>
                <wp:extent cx="875030" cy="322580"/>
                <wp:effectExtent l="0" t="0" r="0" b="1270"/>
                <wp:wrapNone/>
                <wp:docPr id="1167164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678D0" w14:textId="676966E6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USER</w:t>
                            </w:r>
                            <w:r w:rsidR="007121FF">
                              <w:rPr>
                                <w:rFonts w:ascii="Arial Black" w:hAnsi="Arial Black"/>
                                <w:lang w:val="en-IN"/>
                              </w:rPr>
                              <w:t>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CDA57" id="_x0000_s1044" type="#_x0000_t202" style="position:absolute;margin-left:178.5pt;margin-top:11pt;width:68.9pt;height:25.4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v6GwIAADM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" filled="f" stroked="f" strokeweight=".5pt">
                <v:textbox>
                  <w:txbxContent>
                    <w:p w14:paraId="74C678D0" w14:textId="676966E6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USER</w:t>
                      </w:r>
                      <w:r w:rsidR="007121FF">
                        <w:rPr>
                          <w:rFonts w:ascii="Arial Black" w:hAnsi="Arial Black"/>
                          <w:lang w:val="en-IN"/>
                        </w:rPr>
                        <w:t>’S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923197D" wp14:editId="490BEA7F">
                <wp:simplePos x="0" y="0"/>
                <wp:positionH relativeFrom="column">
                  <wp:posOffset>2207260</wp:posOffset>
                </wp:positionH>
                <wp:positionV relativeFrom="paragraph">
                  <wp:posOffset>2540</wp:posOffset>
                </wp:positionV>
                <wp:extent cx="875030" cy="322580"/>
                <wp:effectExtent l="0" t="0" r="0" b="1270"/>
                <wp:wrapNone/>
                <wp:docPr id="13586337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34B58" w14:textId="7AE821CB" w:rsidR="00C62A13" w:rsidRPr="00A106A0" w:rsidRDefault="007121FF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MANAGE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3197D" id="_x0000_s1045" type="#_x0000_t202" style="position:absolute;margin-left:173.8pt;margin-top:.2pt;width:68.9pt;height:25.4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zQvGwIAADM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" filled="f" stroked="f" strokeweight=".5pt">
                <v:textbox>
                  <w:txbxContent>
                    <w:p w14:paraId="6C334B58" w14:textId="7AE821CB" w:rsidR="00C62A13" w:rsidRPr="00A106A0" w:rsidRDefault="007121FF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MANAGE</w:t>
                      </w:r>
                    </w:p>
                  </w:txbxContent>
                </v:textbox>
              </v:shape>
            </w:pict>
          </mc:Fallback>
        </mc:AlternateContent>
      </w:r>
    </w:p>
    <w:p w14:paraId="53F910EA" w14:textId="2164CDAD" w:rsidR="00A106A0" w:rsidRDefault="004B4818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3312" behindDoc="1" locked="0" layoutInCell="1" allowOverlap="1" wp14:anchorId="0C64DC9C" wp14:editId="692FDE6E">
                <wp:simplePos x="0" y="0"/>
                <wp:positionH relativeFrom="column">
                  <wp:posOffset>1884218</wp:posOffset>
                </wp:positionH>
                <wp:positionV relativeFrom="paragraph">
                  <wp:posOffset>204817</wp:posOffset>
                </wp:positionV>
                <wp:extent cx="1059642" cy="657918"/>
                <wp:effectExtent l="0" t="0" r="26670" b="27940"/>
                <wp:wrapNone/>
                <wp:docPr id="1193962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642" cy="6579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D2A02" id="Straight Connector 7" o:spid="_x0000_s1026" style="position:absolute;z-index:-2514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5pt,16.15pt" to="231.8pt,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0C8A7EF" wp14:editId="6C75090F">
                <wp:simplePos x="0" y="0"/>
                <wp:positionH relativeFrom="column">
                  <wp:posOffset>1339850</wp:posOffset>
                </wp:positionH>
                <wp:positionV relativeFrom="paragraph">
                  <wp:posOffset>24130</wp:posOffset>
                </wp:positionV>
                <wp:extent cx="666750" cy="342900"/>
                <wp:effectExtent l="57150" t="19050" r="57150" b="95250"/>
                <wp:wrapNone/>
                <wp:docPr id="10621455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AA3D1" id="Oval 1" o:spid="_x0000_s1026" style="position:absolute;margin-left:105.5pt;margin-top:1.9pt;width:52.5pt;height:27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B843F43" wp14:editId="60E98241">
                <wp:simplePos x="0" y="0"/>
                <wp:positionH relativeFrom="column">
                  <wp:posOffset>57150</wp:posOffset>
                </wp:positionH>
                <wp:positionV relativeFrom="paragraph">
                  <wp:posOffset>24130</wp:posOffset>
                </wp:positionV>
                <wp:extent cx="666750" cy="342900"/>
                <wp:effectExtent l="57150" t="19050" r="57150" b="95250"/>
                <wp:wrapNone/>
                <wp:docPr id="16514481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EFFBD" id="Oval 1" o:spid="_x0000_s1026" style="position:absolute;margin-left:4.5pt;margin-top:1.9pt;width:52.5pt;height:27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</w:p>
    <w:p w14:paraId="59163856" w14:textId="12188742" w:rsidR="00A106A0" w:rsidRDefault="004B4818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4336" behindDoc="1" locked="0" layoutInCell="1" allowOverlap="1" wp14:anchorId="4AB0A324" wp14:editId="7936D08D">
                <wp:simplePos x="0" y="0"/>
                <wp:positionH relativeFrom="column">
                  <wp:posOffset>3218873</wp:posOffset>
                </wp:positionH>
                <wp:positionV relativeFrom="paragraph">
                  <wp:posOffset>214803</wp:posOffset>
                </wp:positionV>
                <wp:extent cx="2246572" cy="267162"/>
                <wp:effectExtent l="0" t="0" r="20955" b="19050"/>
                <wp:wrapNone/>
                <wp:docPr id="3157696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6572" cy="2671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26654" id="Straight Connector 7" o:spid="_x0000_s1026" style="position:absolute;flip:y;z-index:-2514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45pt,16.9pt" to="430.3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" strokecolor="black [3040]"/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29CD46FE" wp14:editId="46EBA25D">
                <wp:simplePos x="0" y="0"/>
                <wp:positionH relativeFrom="column">
                  <wp:posOffset>5231130</wp:posOffset>
                </wp:positionH>
                <wp:positionV relativeFrom="paragraph">
                  <wp:posOffset>37465</wp:posOffset>
                </wp:positionV>
                <wp:extent cx="666750" cy="342900"/>
                <wp:effectExtent l="57150" t="19050" r="57150" b="95250"/>
                <wp:wrapNone/>
                <wp:docPr id="10838569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070E6" id="Oval 1" o:spid="_x0000_s1026" style="position:absolute;margin-left:411.9pt;margin-top:2.95pt;width:52.5pt;height:27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DBCF1C9" wp14:editId="58C0AE6A">
                <wp:simplePos x="0" y="0"/>
                <wp:positionH relativeFrom="column">
                  <wp:posOffset>-106680</wp:posOffset>
                </wp:positionH>
                <wp:positionV relativeFrom="paragraph">
                  <wp:posOffset>197485</wp:posOffset>
                </wp:positionV>
                <wp:extent cx="1051560" cy="322580"/>
                <wp:effectExtent l="0" t="0" r="0" b="1270"/>
                <wp:wrapNone/>
                <wp:docPr id="15093665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0DF87" w14:textId="1DF9DA72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CF1C9" id="_x0000_s1046" type="#_x0000_t202" style="position:absolute;margin-left:-8.4pt;margin-top:15.55pt;width:82.8pt;height:25.4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" filled="f" stroked="f" strokeweight=".5pt">
                <v:textbox>
                  <w:txbxContent>
                    <w:p w14:paraId="4290DF87" w14:textId="1DF9DA72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5AE4BB9E" wp14:editId="72EFF02C">
                <wp:simplePos x="0" y="0"/>
                <wp:positionH relativeFrom="column">
                  <wp:posOffset>91440</wp:posOffset>
                </wp:positionH>
                <wp:positionV relativeFrom="paragraph">
                  <wp:posOffset>38735</wp:posOffset>
                </wp:positionV>
                <wp:extent cx="875030" cy="322580"/>
                <wp:effectExtent l="0" t="0" r="0" b="1270"/>
                <wp:wrapNone/>
                <wp:docPr id="16718085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0FC6E" w14:textId="5462CCE0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4BB9E" id="_x0000_s1047" type="#_x0000_t202" style="position:absolute;margin-left:7.2pt;margin-top:3.05pt;width:68.9pt;height:25.4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" filled="f" stroked="f" strokeweight=".5pt">
                <v:textbox>
                  <w:txbxContent>
                    <w:p w14:paraId="07E0FC6E" w14:textId="5462CCE0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75DC8E11" wp14:editId="79DDB5C0">
                <wp:simplePos x="0" y="0"/>
                <wp:positionH relativeFrom="column">
                  <wp:posOffset>1104900</wp:posOffset>
                </wp:positionH>
                <wp:positionV relativeFrom="paragraph">
                  <wp:posOffset>159385</wp:posOffset>
                </wp:positionV>
                <wp:extent cx="1211580" cy="322580"/>
                <wp:effectExtent l="0" t="0" r="0" b="1270"/>
                <wp:wrapNone/>
                <wp:docPr id="7509127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F8F4F" w14:textId="71BD00CB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COMPLAINT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8E11" id="_x0000_s1048" type="#_x0000_t202" style="position:absolute;margin-left:87pt;margin-top:12.55pt;width:95.4pt;height:25.4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" filled="f" stroked="f" strokeweight=".5pt">
                <v:textbox>
                  <w:txbxContent>
                    <w:p w14:paraId="5D6F8F4F" w14:textId="71BD00CB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COMPLAINT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78E1BA2" wp14:editId="49928B00">
                <wp:simplePos x="0" y="0"/>
                <wp:positionH relativeFrom="column">
                  <wp:posOffset>1402080</wp:posOffset>
                </wp:positionH>
                <wp:positionV relativeFrom="paragraph">
                  <wp:posOffset>22225</wp:posOffset>
                </wp:positionV>
                <wp:extent cx="875030" cy="322580"/>
                <wp:effectExtent l="0" t="0" r="0" b="1270"/>
                <wp:wrapNone/>
                <wp:docPr id="2107528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03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AD937" w14:textId="45ED3AF3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E1BA2" id="_x0000_s1049" type="#_x0000_t202" style="position:absolute;margin-left:110.4pt;margin-top:1.75pt;width:68.9pt;height:25.4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" filled="f" stroked="f" strokeweight=".5pt">
                <v:textbox>
                  <w:txbxContent>
                    <w:p w14:paraId="308AD937" w14:textId="45ED3AF3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6A7A932F" w14:textId="6A2E2599" w:rsidR="00A106A0" w:rsidRDefault="004B4818" w:rsidP="00493E3E">
      <w:pPr>
        <w:tabs>
          <w:tab w:val="right" w:pos="864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5360" behindDoc="1" locked="0" layoutInCell="1" allowOverlap="1" wp14:anchorId="34BBA6AD" wp14:editId="15EB4968">
                <wp:simplePos x="0" y="0"/>
                <wp:positionH relativeFrom="column">
                  <wp:posOffset>3148444</wp:posOffset>
                </wp:positionH>
                <wp:positionV relativeFrom="paragraph">
                  <wp:posOffset>239280</wp:posOffset>
                </wp:positionV>
                <wp:extent cx="2268105" cy="1046018"/>
                <wp:effectExtent l="0" t="0" r="37465" b="20955"/>
                <wp:wrapNone/>
                <wp:docPr id="1590650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105" cy="1046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637A1" id="Straight Connector 7" o:spid="_x0000_s1026" style="position:absolute;z-index:-2514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pt,18.85pt" to="426.5pt,1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" strokecolor="black [3040]"/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6068AEF4" wp14:editId="7E6BDC6A">
                <wp:simplePos x="0" y="0"/>
                <wp:positionH relativeFrom="column">
                  <wp:posOffset>5029200</wp:posOffset>
                </wp:positionH>
                <wp:positionV relativeFrom="paragraph">
                  <wp:posOffset>170757</wp:posOffset>
                </wp:positionV>
                <wp:extent cx="1211580" cy="322580"/>
                <wp:effectExtent l="0" t="0" r="0" b="1270"/>
                <wp:wrapNone/>
                <wp:docPr id="10139108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D53EB" w14:textId="77777777" w:rsidR="00493E3E" w:rsidRPr="00A106A0" w:rsidRDefault="00493E3E" w:rsidP="00493E3E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COMPLAINT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8AEF4" id="_x0000_s1050" type="#_x0000_t202" style="position:absolute;margin-left:396pt;margin-top:13.45pt;width:95.4pt;height:25.4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" filled="f" stroked="f" strokeweight=".5pt">
                <v:textbox>
                  <w:txbxContent>
                    <w:p w14:paraId="628D53EB" w14:textId="77777777" w:rsidR="00493E3E" w:rsidRPr="00A106A0" w:rsidRDefault="00493E3E" w:rsidP="00493E3E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COMPLAINT</w:t>
                      </w:r>
                    </w:p>
                  </w:txbxContent>
                </v:textbox>
              </v:shape>
            </w:pict>
          </mc:Fallback>
        </mc:AlternateContent>
      </w:r>
      <w:r w:rsidR="00493E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26F97B70" wp14:editId="0AF3D336">
                <wp:simplePos x="0" y="0"/>
                <wp:positionH relativeFrom="column">
                  <wp:posOffset>5189220</wp:posOffset>
                </wp:positionH>
                <wp:positionV relativeFrom="paragraph">
                  <wp:posOffset>35560</wp:posOffset>
                </wp:positionV>
                <wp:extent cx="1211580" cy="322580"/>
                <wp:effectExtent l="0" t="0" r="0" b="1270"/>
                <wp:wrapNone/>
                <wp:docPr id="3173141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5A825" w14:textId="1584A280" w:rsidR="00493E3E" w:rsidRPr="00A106A0" w:rsidRDefault="00493E3E" w:rsidP="00493E3E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7B70" id="_x0000_s1051" type="#_x0000_t202" style="position:absolute;margin-left:408.6pt;margin-top:2.8pt;width:95.4pt;height:25.4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" filled="f" stroked="f" strokeweight=".5pt">
                <v:textbox>
                  <w:txbxContent>
                    <w:p w14:paraId="4985A825" w14:textId="1584A280" w:rsidR="00493E3E" w:rsidRPr="00A106A0" w:rsidRDefault="00493E3E" w:rsidP="00493E3E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REJECT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5D2D0D24" wp14:editId="46FA661B">
                <wp:simplePos x="0" y="0"/>
                <wp:positionH relativeFrom="column">
                  <wp:posOffset>2697480</wp:posOffset>
                </wp:positionH>
                <wp:positionV relativeFrom="paragraph">
                  <wp:posOffset>33020</wp:posOffset>
                </wp:positionV>
                <wp:extent cx="666750" cy="342900"/>
                <wp:effectExtent l="57150" t="19050" r="57150" b="95250"/>
                <wp:wrapNone/>
                <wp:docPr id="3080869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0A42B" id="Oval 1" o:spid="_x0000_s1026" style="position:absolute;margin-left:212.4pt;margin-top:2.6pt;width:52.5pt;height:27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493E3E">
        <w:rPr>
          <w:b/>
          <w:bCs/>
        </w:rPr>
        <w:tab/>
      </w:r>
    </w:p>
    <w:p w14:paraId="2BEEF735" w14:textId="38A9EC12" w:rsidR="00A106A0" w:rsidRDefault="00232EE6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4B225709" wp14:editId="0F2BE916">
                <wp:simplePos x="0" y="0"/>
                <wp:positionH relativeFrom="column">
                  <wp:posOffset>5281246</wp:posOffset>
                </wp:positionH>
                <wp:positionV relativeFrom="paragraph">
                  <wp:posOffset>728638</wp:posOffset>
                </wp:positionV>
                <wp:extent cx="666750" cy="342900"/>
                <wp:effectExtent l="57150" t="19050" r="57150" b="95250"/>
                <wp:wrapNone/>
                <wp:docPr id="3045293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936ED8" id="Oval 1" o:spid="_x0000_s1026" style="position:absolute;margin-left:415.85pt;margin-top:57.35pt;width:52.5pt;height:27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2E507665" wp14:editId="2299AB37">
                <wp:simplePos x="0" y="0"/>
                <wp:positionH relativeFrom="column">
                  <wp:posOffset>2664460</wp:posOffset>
                </wp:positionH>
                <wp:positionV relativeFrom="paragraph">
                  <wp:posOffset>180917</wp:posOffset>
                </wp:positionV>
                <wp:extent cx="1211580" cy="322580"/>
                <wp:effectExtent l="0" t="0" r="0" b="1270"/>
                <wp:wrapNone/>
                <wp:docPr id="6765113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B11DA" w14:textId="6B88F4D8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07665" id="_x0000_s1052" type="#_x0000_t202" style="position:absolute;margin-left:209.8pt;margin-top:14.25pt;width:95.4pt;height:25.4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" filled="f" stroked="f" strokeweight=".5pt">
                <v:textbox>
                  <w:txbxContent>
                    <w:p w14:paraId="26FB11DA" w14:textId="6B88F4D8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ACTION</w:t>
                      </w:r>
                    </w:p>
                  </w:txbxContent>
                </v:textbox>
              </v:shape>
            </w:pict>
          </mc:Fallback>
        </mc:AlternateContent>
      </w:r>
      <w:r w:rsidR="00C62A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62549DDC" wp14:editId="7C4A159F">
                <wp:simplePos x="0" y="0"/>
                <wp:positionH relativeFrom="column">
                  <wp:posOffset>2735580</wp:posOffset>
                </wp:positionH>
                <wp:positionV relativeFrom="paragraph">
                  <wp:posOffset>40640</wp:posOffset>
                </wp:positionV>
                <wp:extent cx="1211580" cy="322580"/>
                <wp:effectExtent l="0" t="0" r="0" b="1270"/>
                <wp:wrapNone/>
                <wp:docPr id="10637265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0DD43" w14:textId="757FE536" w:rsidR="00C62A13" w:rsidRPr="00A106A0" w:rsidRDefault="00C62A13" w:rsidP="00C62A13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TAKE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49DDC" id="_x0000_s1053" type="#_x0000_t202" style="position:absolute;margin-left:215.4pt;margin-top:3.2pt;width:95.4pt;height:25.4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" filled="f" stroked="f" strokeweight=".5pt">
                <v:textbox>
                  <w:txbxContent>
                    <w:p w14:paraId="1B20DD43" w14:textId="757FE536" w:rsidR="00C62A13" w:rsidRPr="00A106A0" w:rsidRDefault="00C62A13" w:rsidP="00C62A13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TAKE</w:t>
                      </w:r>
                    </w:p>
                  </w:txbxContent>
                </v:textbox>
              </v:shape>
            </w:pict>
          </mc:Fallback>
        </mc:AlternateContent>
      </w:r>
    </w:p>
    <w:p w14:paraId="37A4C777" w14:textId="6227F689" w:rsidR="00A106A0" w:rsidRPr="00982EFE" w:rsidRDefault="00232EE6" w:rsidP="00844C6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82DF05F" wp14:editId="17203515">
                <wp:simplePos x="0" y="0"/>
                <wp:positionH relativeFrom="column">
                  <wp:posOffset>5128749</wp:posOffset>
                </wp:positionH>
                <wp:positionV relativeFrom="page">
                  <wp:posOffset>9366250</wp:posOffset>
                </wp:positionV>
                <wp:extent cx="1211580" cy="322580"/>
                <wp:effectExtent l="0" t="0" r="0" b="1270"/>
                <wp:wrapNone/>
                <wp:docPr id="3497825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74C1E" w14:textId="77777777" w:rsidR="00493E3E" w:rsidRPr="00A106A0" w:rsidRDefault="00493E3E" w:rsidP="00493E3E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COMPLAINT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DF05F" id="_x0000_s1054" type="#_x0000_t202" style="position:absolute;margin-left:403.85pt;margin-top:737.5pt;width:95.4pt;height:25.4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" filled="f" stroked="f" strokeweight=".5pt">
                <v:textbox>
                  <w:txbxContent>
                    <w:p w14:paraId="1EE74C1E" w14:textId="77777777" w:rsidR="00493E3E" w:rsidRPr="00A106A0" w:rsidRDefault="00493E3E" w:rsidP="00493E3E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COMPLAINT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F5804E0" wp14:editId="0272E26E">
                <wp:simplePos x="0" y="0"/>
                <wp:positionH relativeFrom="column">
                  <wp:posOffset>5261023</wp:posOffset>
                </wp:positionH>
                <wp:positionV relativeFrom="paragraph">
                  <wp:posOffset>700503</wp:posOffset>
                </wp:positionV>
                <wp:extent cx="1211580" cy="322580"/>
                <wp:effectExtent l="0" t="0" r="0" b="1270"/>
                <wp:wrapNone/>
                <wp:docPr id="3147260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69C5D" w14:textId="3CE49CE5" w:rsidR="00493E3E" w:rsidRPr="00A106A0" w:rsidRDefault="00493E3E" w:rsidP="00493E3E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lang w:val="en-IN"/>
                              </w:rPr>
                              <w:t>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804E0" id="_x0000_s1055" type="#_x0000_t202" style="position:absolute;margin-left:414.25pt;margin-top:55.15pt;width:95.4pt;height:25.4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" filled="f" stroked="f" strokeweight=".5pt">
                <v:textbox>
                  <w:txbxContent>
                    <w:p w14:paraId="7EE69C5D" w14:textId="3CE49CE5" w:rsidR="00493E3E" w:rsidRPr="00A106A0" w:rsidRDefault="00493E3E" w:rsidP="00493E3E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lang w:val="en-IN"/>
                        </w:rPr>
                        <w:t>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23072400" w14:textId="11174ED4" w:rsidR="004B4818" w:rsidRDefault="004B4818">
      <w:pPr>
        <w:pStyle w:val="Heading2"/>
      </w:pPr>
    </w:p>
    <w:p w14:paraId="78E126EA" w14:textId="3493AEF7" w:rsidR="004B4818" w:rsidRDefault="004B4818">
      <w:pPr>
        <w:pStyle w:val="Heading2"/>
      </w:pPr>
    </w:p>
    <w:p w14:paraId="1698D263" w14:textId="77777777" w:rsidR="004B4818" w:rsidRDefault="004B4818">
      <w:pPr>
        <w:pStyle w:val="Heading2"/>
      </w:pPr>
    </w:p>
    <w:tbl>
      <w:tblPr>
        <w:tblStyle w:val="TableGrid"/>
        <w:tblpPr w:leftFromText="180" w:rightFromText="180" w:vertAnchor="text" w:horzAnchor="margin" w:tblpX="-1026" w:tblpY="-33"/>
        <w:tblW w:w="10632" w:type="dxa"/>
        <w:tblLook w:val="04A0" w:firstRow="1" w:lastRow="0" w:firstColumn="1" w:lastColumn="0" w:noHBand="0" w:noVBand="1"/>
      </w:tblPr>
      <w:tblGrid>
        <w:gridCol w:w="4219"/>
        <w:gridCol w:w="6413"/>
      </w:tblGrid>
      <w:tr w:rsidR="004B4818" w14:paraId="45210900" w14:textId="77777777" w:rsidTr="0020646A">
        <w:tc>
          <w:tcPr>
            <w:tcW w:w="4219" w:type="dxa"/>
          </w:tcPr>
          <w:p w14:paraId="0BE2AC40" w14:textId="0B6E2A7F" w:rsidR="004B4818" w:rsidRPr="004B4818" w:rsidRDefault="004B4818" w:rsidP="0020646A">
            <w:pPr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USE CASE</w:t>
            </w:r>
          </w:p>
        </w:tc>
        <w:tc>
          <w:tcPr>
            <w:tcW w:w="6413" w:type="dxa"/>
          </w:tcPr>
          <w:p w14:paraId="11F6D39E" w14:textId="35BEFC84" w:rsidR="004B4818" w:rsidRPr="004B4818" w:rsidRDefault="004B4818" w:rsidP="0020646A">
            <w:pPr>
              <w:rPr>
                <w:rFonts w:ascii="Arial Black" w:hAnsi="Arial Black"/>
                <w:b/>
                <w:bCs/>
              </w:rPr>
            </w:pPr>
            <w:r w:rsidRPr="004B4818">
              <w:rPr>
                <w:rFonts w:ascii="Arial Black" w:hAnsi="Arial Black"/>
                <w:b/>
                <w:bCs/>
              </w:rPr>
              <w:t>DESCRIPTION</w:t>
            </w:r>
          </w:p>
        </w:tc>
      </w:tr>
      <w:tr w:rsidR="004B4818" w14:paraId="2D121605" w14:textId="77777777" w:rsidTr="0020646A">
        <w:tc>
          <w:tcPr>
            <w:tcW w:w="4219" w:type="dxa"/>
          </w:tcPr>
          <w:p w14:paraId="1F630C1C" w14:textId="7B4C555D" w:rsidR="004B4818" w:rsidRPr="004B4818" w:rsidRDefault="004B4818" w:rsidP="0020646A">
            <w:r>
              <w:t>Sign-in</w:t>
            </w:r>
          </w:p>
        </w:tc>
        <w:tc>
          <w:tcPr>
            <w:tcW w:w="6413" w:type="dxa"/>
          </w:tcPr>
          <w:p w14:paraId="35D4501C" w14:textId="5FADD221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The admin has to Sign In in order to start begin his work.</w:t>
            </w:r>
          </w:p>
        </w:tc>
      </w:tr>
      <w:tr w:rsidR="004B4818" w14:paraId="7A83E590" w14:textId="77777777" w:rsidTr="0020646A">
        <w:tc>
          <w:tcPr>
            <w:tcW w:w="4219" w:type="dxa"/>
          </w:tcPr>
          <w:p w14:paraId="652C3222" w14:textId="6197FE30" w:rsidR="004B4818" w:rsidRDefault="004B4818" w:rsidP="0020646A">
            <w:r>
              <w:t>View Profile</w:t>
            </w:r>
          </w:p>
        </w:tc>
        <w:tc>
          <w:tcPr>
            <w:tcW w:w="6413" w:type="dxa"/>
          </w:tcPr>
          <w:p w14:paraId="6B8C2568" w14:textId="1C5F9A69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Admin has his/her own profile containing personal and professional details</w:t>
            </w:r>
          </w:p>
        </w:tc>
      </w:tr>
      <w:tr w:rsidR="004B4818" w14:paraId="213FCDDA" w14:textId="77777777" w:rsidTr="0020646A">
        <w:tc>
          <w:tcPr>
            <w:tcW w:w="4219" w:type="dxa"/>
          </w:tcPr>
          <w:p w14:paraId="310ABCF9" w14:textId="5D722B6E" w:rsidR="004B4818" w:rsidRDefault="004B4818" w:rsidP="0020646A">
            <w:r>
              <w:t>Update profile</w:t>
            </w:r>
          </w:p>
        </w:tc>
        <w:tc>
          <w:tcPr>
            <w:tcW w:w="6413" w:type="dxa"/>
          </w:tcPr>
          <w:p w14:paraId="04007972" w14:textId="5B485896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The admin has the option to update his/her own profile</w:t>
            </w:r>
          </w:p>
        </w:tc>
      </w:tr>
      <w:tr w:rsidR="004B4818" w14:paraId="26DFDC28" w14:textId="77777777" w:rsidTr="0020646A">
        <w:tc>
          <w:tcPr>
            <w:tcW w:w="4219" w:type="dxa"/>
          </w:tcPr>
          <w:p w14:paraId="3A30CC3E" w14:textId="061923D9" w:rsidR="004B4818" w:rsidRDefault="004B4818" w:rsidP="0020646A">
            <w:r>
              <w:t>View Report</w:t>
            </w:r>
          </w:p>
        </w:tc>
        <w:tc>
          <w:tcPr>
            <w:tcW w:w="6413" w:type="dxa"/>
          </w:tcPr>
          <w:p w14:paraId="7D18436E" w14:textId="2E99B241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The admin can view reports.</w:t>
            </w:r>
          </w:p>
        </w:tc>
      </w:tr>
      <w:tr w:rsidR="004B4818" w14:paraId="732F2DCA" w14:textId="77777777" w:rsidTr="0020646A">
        <w:tc>
          <w:tcPr>
            <w:tcW w:w="4219" w:type="dxa"/>
          </w:tcPr>
          <w:p w14:paraId="750DB47C" w14:textId="0C9A04A3" w:rsidR="004B4818" w:rsidRDefault="004B4818" w:rsidP="0020646A">
            <w:r>
              <w:t>Generate Report</w:t>
            </w:r>
          </w:p>
        </w:tc>
        <w:tc>
          <w:tcPr>
            <w:tcW w:w="6413" w:type="dxa"/>
          </w:tcPr>
          <w:p w14:paraId="29D1DD9A" w14:textId="2DB24002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The admin can generate reports.</w:t>
            </w:r>
          </w:p>
        </w:tc>
      </w:tr>
      <w:tr w:rsidR="004B4818" w14:paraId="00D17D04" w14:textId="77777777" w:rsidTr="0020646A">
        <w:tc>
          <w:tcPr>
            <w:tcW w:w="4219" w:type="dxa"/>
          </w:tcPr>
          <w:p w14:paraId="73FC9E35" w14:textId="1F0AD4E5" w:rsidR="004B4818" w:rsidRDefault="00D76FB8" w:rsidP="0020646A">
            <w:r>
              <w:t>Manage</w:t>
            </w:r>
            <w:r w:rsidR="004B4818">
              <w:t xml:space="preserve"> user</w:t>
            </w:r>
          </w:p>
        </w:tc>
        <w:tc>
          <w:tcPr>
            <w:tcW w:w="6413" w:type="dxa"/>
          </w:tcPr>
          <w:p w14:paraId="3D4E52F6" w14:textId="0CEFC015" w:rsidR="004B4818" w:rsidRDefault="0020646A" w:rsidP="0020646A">
            <w:pPr>
              <w:rPr>
                <w:b/>
                <w:bCs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 xml:space="preserve">The admin is given the option to </w:t>
            </w:r>
            <w:r w:rsidR="00D76FB8">
              <w:rPr>
                <w:rFonts w:ascii="Calibri" w:hAnsi="Calibri" w:cs="Calibri"/>
                <w:sz w:val="19"/>
                <w:szCs w:val="19"/>
                <w:lang w:val="en-IN" w:bidi="hi-IN"/>
              </w:rPr>
              <w:t xml:space="preserve">Manage </w:t>
            </w: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the users</w:t>
            </w:r>
            <w:r w:rsidR="00D76FB8">
              <w:rPr>
                <w:rFonts w:ascii="Calibri" w:hAnsi="Calibri" w:cs="Calibri"/>
                <w:sz w:val="19"/>
                <w:szCs w:val="19"/>
                <w:lang w:val="en-IN" w:bidi="hi-IN"/>
              </w:rPr>
              <w:t xml:space="preserve"> – </w:t>
            </w:r>
            <w:proofErr w:type="gramStart"/>
            <w:r w:rsidR="00D76FB8">
              <w:rPr>
                <w:rFonts w:ascii="Calibri" w:hAnsi="Calibri" w:cs="Calibri"/>
                <w:sz w:val="19"/>
                <w:szCs w:val="19"/>
                <w:lang w:val="en-IN" w:bidi="hi-IN"/>
              </w:rPr>
              <w:t>add ,</w:t>
            </w:r>
            <w:proofErr w:type="gramEnd"/>
            <w:r w:rsidR="00D76FB8">
              <w:rPr>
                <w:rFonts w:ascii="Calibri" w:hAnsi="Calibri" w:cs="Calibri"/>
                <w:sz w:val="19"/>
                <w:szCs w:val="19"/>
                <w:lang w:val="en-IN" w:bidi="hi-IN"/>
              </w:rPr>
              <w:t xml:space="preserve"> remove</w:t>
            </w:r>
          </w:p>
        </w:tc>
      </w:tr>
      <w:tr w:rsidR="004B4818" w14:paraId="4933A9E5" w14:textId="77777777" w:rsidTr="0020646A">
        <w:tc>
          <w:tcPr>
            <w:tcW w:w="4219" w:type="dxa"/>
          </w:tcPr>
          <w:p w14:paraId="7FB5A72A" w14:textId="78026C7B" w:rsidR="004B4818" w:rsidRDefault="004B4818" w:rsidP="0020646A">
            <w:r>
              <w:t>Manage Order</w:t>
            </w:r>
          </w:p>
        </w:tc>
        <w:tc>
          <w:tcPr>
            <w:tcW w:w="6413" w:type="dxa"/>
          </w:tcPr>
          <w:p w14:paraId="76DAF69C" w14:textId="394D8C37" w:rsidR="004B4818" w:rsidRPr="0020646A" w:rsidRDefault="0020646A" w:rsidP="0020646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0646A">
              <w:rPr>
                <w:sz w:val="20"/>
                <w:szCs w:val="20"/>
              </w:rPr>
              <w:t>Admin can assign orders to staff for processing.</w:t>
            </w:r>
          </w:p>
        </w:tc>
      </w:tr>
      <w:tr w:rsidR="004B4818" w14:paraId="5C0137BC" w14:textId="77777777" w:rsidTr="0020646A">
        <w:tc>
          <w:tcPr>
            <w:tcW w:w="4219" w:type="dxa"/>
          </w:tcPr>
          <w:p w14:paraId="49848D0B" w14:textId="2B88B197" w:rsidR="004B4818" w:rsidRDefault="004B4818" w:rsidP="0020646A">
            <w:r>
              <w:t>Manage Stock</w:t>
            </w:r>
          </w:p>
        </w:tc>
        <w:tc>
          <w:tcPr>
            <w:tcW w:w="6413" w:type="dxa"/>
          </w:tcPr>
          <w:p w14:paraId="7D23A86C" w14:textId="4A958CB8" w:rsidR="004B4818" w:rsidRPr="0020646A" w:rsidRDefault="0020646A" w:rsidP="0020646A">
            <w:pPr>
              <w:rPr>
                <w:b/>
                <w:bCs/>
                <w:sz w:val="20"/>
                <w:szCs w:val="20"/>
              </w:rPr>
            </w:pPr>
            <w:r w:rsidRPr="0020646A">
              <w:rPr>
                <w:sz w:val="20"/>
                <w:szCs w:val="20"/>
              </w:rPr>
              <w:t>Admin monitors inventory levels and restocks products.</w:t>
            </w:r>
          </w:p>
        </w:tc>
      </w:tr>
      <w:tr w:rsidR="004B4818" w14:paraId="01BF1B49" w14:textId="77777777" w:rsidTr="0020646A">
        <w:tc>
          <w:tcPr>
            <w:tcW w:w="4219" w:type="dxa"/>
          </w:tcPr>
          <w:p w14:paraId="64988CB6" w14:textId="46CFA75D" w:rsidR="004B4818" w:rsidRDefault="00A57539" w:rsidP="0020646A">
            <w:r>
              <w:t>Manage</w:t>
            </w:r>
            <w:r w:rsidR="0020646A">
              <w:t xml:space="preserve"> Complaint</w:t>
            </w:r>
          </w:p>
        </w:tc>
        <w:tc>
          <w:tcPr>
            <w:tcW w:w="6413" w:type="dxa"/>
          </w:tcPr>
          <w:p w14:paraId="4B5B1EF3" w14:textId="2D390A4D" w:rsidR="004B4818" w:rsidRDefault="00434387" w:rsidP="0020646A">
            <w:pPr>
              <w:rPr>
                <w:b/>
                <w:bCs/>
              </w:rPr>
            </w:pPr>
            <w:r w:rsidRPr="00434387">
              <w:rPr>
                <w:rFonts w:ascii="Calibri" w:hAnsi="Calibri" w:cs="Calibri"/>
                <w:sz w:val="19"/>
                <w:szCs w:val="19"/>
                <w:lang w:val="en-IN" w:bidi="hi-IN"/>
              </w:rPr>
              <w:t>The admin can view complaints sent by users and take necessary actions, such as replying or rejecting them.</w:t>
            </w:r>
          </w:p>
        </w:tc>
      </w:tr>
      <w:tr w:rsidR="0020646A" w14:paraId="7F911097" w14:textId="77777777" w:rsidTr="0020646A">
        <w:tc>
          <w:tcPr>
            <w:tcW w:w="4219" w:type="dxa"/>
          </w:tcPr>
          <w:p w14:paraId="0545DA3B" w14:textId="5933C2C6" w:rsidR="0020646A" w:rsidRDefault="0020646A" w:rsidP="0020646A">
            <w:r>
              <w:t>View Feedback</w:t>
            </w:r>
          </w:p>
        </w:tc>
        <w:tc>
          <w:tcPr>
            <w:tcW w:w="6413" w:type="dxa"/>
          </w:tcPr>
          <w:p w14:paraId="63D1B81D" w14:textId="77E36FDF" w:rsidR="0020646A" w:rsidRPr="00212984" w:rsidRDefault="00212984" w:rsidP="0020646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9"/>
                <w:szCs w:val="19"/>
                <w:lang w:val="en-IN" w:bidi="hi-IN"/>
              </w:rPr>
              <w:t>Admin review customer feedback for improvement</w:t>
            </w:r>
          </w:p>
        </w:tc>
      </w:tr>
    </w:tbl>
    <w:p w14:paraId="4DD0F5CD" w14:textId="77777777" w:rsidR="004B4818" w:rsidRDefault="004B4818">
      <w:pPr>
        <w:pStyle w:val="Heading2"/>
      </w:pPr>
    </w:p>
    <w:p w14:paraId="1D8C9314" w14:textId="77777777" w:rsidR="004B4818" w:rsidRDefault="004B4818">
      <w:pPr>
        <w:pStyle w:val="Heading2"/>
      </w:pPr>
    </w:p>
    <w:p w14:paraId="14580441" w14:textId="77777777" w:rsidR="00B02416" w:rsidRDefault="00B02416" w:rsidP="00B02416"/>
    <w:p w14:paraId="366B7C45" w14:textId="77777777" w:rsidR="00B02416" w:rsidRDefault="00B02416" w:rsidP="00B02416"/>
    <w:p w14:paraId="7CB221B1" w14:textId="77777777" w:rsidR="00B02416" w:rsidRDefault="00B02416" w:rsidP="00B02416"/>
    <w:p w14:paraId="5E4B4C9C" w14:textId="77777777" w:rsidR="00B02416" w:rsidRDefault="00B02416" w:rsidP="00B02416"/>
    <w:p w14:paraId="2FC0A77E" w14:textId="77777777" w:rsidR="00B02416" w:rsidRDefault="00B02416" w:rsidP="00B02416"/>
    <w:p w14:paraId="79E7F5A6" w14:textId="77777777" w:rsidR="00B02416" w:rsidRDefault="00B02416" w:rsidP="00B02416"/>
    <w:p w14:paraId="7EC1BB53" w14:textId="77777777" w:rsidR="00B02416" w:rsidRDefault="00B02416" w:rsidP="00B02416"/>
    <w:p w14:paraId="49825611" w14:textId="77777777" w:rsidR="00B02416" w:rsidRDefault="00B02416" w:rsidP="00B02416"/>
    <w:p w14:paraId="55604AD2" w14:textId="77777777" w:rsidR="00B02416" w:rsidRDefault="00B02416" w:rsidP="00B02416"/>
    <w:p w14:paraId="6448BF83" w14:textId="77777777" w:rsidR="00B02416" w:rsidRDefault="00B02416" w:rsidP="00B02416"/>
    <w:p w14:paraId="3C91C505" w14:textId="77777777" w:rsidR="00B02416" w:rsidRDefault="00B02416" w:rsidP="00B02416"/>
    <w:p w14:paraId="1AD3EAAA" w14:textId="77777777" w:rsidR="00B02416" w:rsidRDefault="00B02416" w:rsidP="00B02416"/>
    <w:p w14:paraId="3E453145" w14:textId="77777777" w:rsidR="00B02416" w:rsidRDefault="00B02416" w:rsidP="00B02416"/>
    <w:p w14:paraId="6A84B2BD" w14:textId="77777777" w:rsidR="00B02416" w:rsidRDefault="00B02416" w:rsidP="00B02416"/>
    <w:p w14:paraId="65F2A518" w14:textId="6DED8AEE" w:rsidR="00B02416" w:rsidRDefault="00FD2851" w:rsidP="00B02416">
      <w:pPr>
        <w:rPr>
          <w:b/>
          <w:bCs/>
        </w:rPr>
      </w:pPr>
      <w:r>
        <w:rPr>
          <w:rFonts w:ascii="Times New Roman" w:hAnsi="Times New Roman"/>
          <w:noProof/>
          <w:sz w:val="60"/>
          <w:szCs w:val="60"/>
        </w:rPr>
        <w:lastRenderedPageBreak/>
        <w:drawing>
          <wp:anchor distT="0" distB="0" distL="114300" distR="114300" simplePos="0" relativeHeight="251916800" behindDoc="0" locked="0" layoutInCell="1" allowOverlap="1" wp14:anchorId="2264BB5D" wp14:editId="73F44BA4">
            <wp:simplePos x="0" y="0"/>
            <wp:positionH relativeFrom="column">
              <wp:posOffset>-731520</wp:posOffset>
            </wp:positionH>
            <wp:positionV relativeFrom="paragraph">
              <wp:posOffset>301625</wp:posOffset>
            </wp:positionV>
            <wp:extent cx="7047164" cy="7924800"/>
            <wp:effectExtent l="0" t="0" r="1905" b="0"/>
            <wp:wrapSquare wrapText="bothSides"/>
            <wp:docPr id="14425733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563" cy="794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EBF">
        <w:rPr>
          <w:noProof/>
        </w:rPr>
        <mc:AlternateContent>
          <mc:Choice Requires="wps">
            <w:drawing>
              <wp:anchor distT="0" distB="0" distL="114300" distR="114300" simplePos="0" relativeHeight="251914752" behindDoc="0" locked="0" layoutInCell="1" allowOverlap="1" wp14:anchorId="0901BE6A" wp14:editId="1F89402B">
                <wp:simplePos x="0" y="0"/>
                <wp:positionH relativeFrom="page">
                  <wp:align>right</wp:align>
                </wp:positionH>
                <wp:positionV relativeFrom="paragraph">
                  <wp:posOffset>-512445</wp:posOffset>
                </wp:positionV>
                <wp:extent cx="6839181" cy="1828800"/>
                <wp:effectExtent l="0" t="0" r="0" b="6350"/>
                <wp:wrapNone/>
                <wp:docPr id="967025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18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9BB8D" w14:textId="66138BE6" w:rsidR="00B02416" w:rsidRPr="004B4818" w:rsidRDefault="001C62CF" w:rsidP="00B02416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Customer</w:t>
                            </w:r>
                            <w:r w:rsidR="00B02416" w:rsidRPr="004B4818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01BE6A" id="_x0000_s1056" type="#_x0000_t202" style="position:absolute;margin-left:487.3pt;margin-top:-40.35pt;width:538.5pt;height:2in;z-index:25191475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" filled="f" stroked="f">
                <v:textbox style="mso-fit-shape-to-text:t">
                  <w:txbxContent>
                    <w:p w14:paraId="13A9BB8D" w14:textId="66138BE6" w:rsidR="00B02416" w:rsidRPr="004B4818" w:rsidRDefault="001C62CF" w:rsidP="00B02416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Customer</w:t>
                      </w:r>
                      <w:r w:rsidR="00B02416" w:rsidRPr="004B4818">
                        <w:rPr>
                          <w:bCs/>
                          <w:color w:val="000000" w:themeColor="text1"/>
                          <w:sz w:val="72"/>
                          <w:szCs w:val="7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use case Diagram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B46D87" w14:textId="6C87854C" w:rsidR="00B02416" w:rsidRDefault="00B02416" w:rsidP="00B02416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177"/>
        <w:tblW w:w="9776" w:type="dxa"/>
        <w:tblLook w:val="04A0" w:firstRow="1" w:lastRow="0" w:firstColumn="1" w:lastColumn="0" w:noHBand="0" w:noVBand="1"/>
      </w:tblPr>
      <w:tblGrid>
        <w:gridCol w:w="4467"/>
        <w:gridCol w:w="5309"/>
      </w:tblGrid>
      <w:tr w:rsidR="009746D2" w14:paraId="1194852D" w14:textId="77777777" w:rsidTr="009746D2">
        <w:trPr>
          <w:trHeight w:val="270"/>
        </w:trPr>
        <w:tc>
          <w:tcPr>
            <w:tcW w:w="4467" w:type="dxa"/>
          </w:tcPr>
          <w:p w14:paraId="7C9369BC" w14:textId="77777777" w:rsidR="009746D2" w:rsidRPr="009746D2" w:rsidRDefault="009746D2" w:rsidP="009746D2">
            <w:pPr>
              <w:rPr>
                <w:sz w:val="48"/>
                <w:szCs w:val="48"/>
              </w:rPr>
            </w:pPr>
            <w:r w:rsidRPr="009746D2">
              <w:rPr>
                <w:sz w:val="48"/>
                <w:szCs w:val="48"/>
              </w:rPr>
              <w:lastRenderedPageBreak/>
              <w:t>Use Case</w:t>
            </w:r>
          </w:p>
        </w:tc>
        <w:tc>
          <w:tcPr>
            <w:tcW w:w="5309" w:type="dxa"/>
          </w:tcPr>
          <w:p w14:paraId="3E4C5638" w14:textId="77777777" w:rsidR="009746D2" w:rsidRPr="009746D2" w:rsidRDefault="009746D2" w:rsidP="009746D2">
            <w:pPr>
              <w:rPr>
                <w:sz w:val="48"/>
                <w:szCs w:val="48"/>
              </w:rPr>
            </w:pPr>
            <w:r w:rsidRPr="009746D2">
              <w:rPr>
                <w:sz w:val="48"/>
                <w:szCs w:val="48"/>
              </w:rPr>
              <w:t>Description</w:t>
            </w:r>
          </w:p>
        </w:tc>
      </w:tr>
      <w:tr w:rsidR="009746D2" w14:paraId="499AF8DA" w14:textId="77777777" w:rsidTr="009746D2">
        <w:trPr>
          <w:trHeight w:val="812"/>
        </w:trPr>
        <w:tc>
          <w:tcPr>
            <w:tcW w:w="4467" w:type="dxa"/>
          </w:tcPr>
          <w:p w14:paraId="09C5D93B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Registration</w:t>
            </w:r>
          </w:p>
        </w:tc>
        <w:tc>
          <w:tcPr>
            <w:tcW w:w="5309" w:type="dxa"/>
          </w:tcPr>
          <w:p w14:paraId="062B63A9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creates a new account by providing required details such as name, email, and password. Etc..</w:t>
            </w:r>
          </w:p>
        </w:tc>
      </w:tr>
      <w:tr w:rsidR="009746D2" w14:paraId="325E6B5F" w14:textId="77777777" w:rsidTr="009746D2">
        <w:trPr>
          <w:trHeight w:val="542"/>
        </w:trPr>
        <w:tc>
          <w:tcPr>
            <w:tcW w:w="4467" w:type="dxa"/>
          </w:tcPr>
          <w:p w14:paraId="59498E59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Login</w:t>
            </w:r>
          </w:p>
        </w:tc>
        <w:tc>
          <w:tcPr>
            <w:tcW w:w="5309" w:type="dxa"/>
          </w:tcPr>
          <w:p w14:paraId="75E6CD49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logs into the web application using their credentials.</w:t>
            </w:r>
          </w:p>
        </w:tc>
      </w:tr>
      <w:tr w:rsidR="009746D2" w14:paraId="1AEE2291" w14:textId="77777777" w:rsidTr="009746D2">
        <w:trPr>
          <w:trHeight w:val="812"/>
        </w:trPr>
        <w:tc>
          <w:tcPr>
            <w:tcW w:w="4467" w:type="dxa"/>
          </w:tcPr>
          <w:p w14:paraId="6B49ED1B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Manage Profile</w:t>
            </w:r>
          </w:p>
        </w:tc>
        <w:tc>
          <w:tcPr>
            <w:tcW w:w="5309" w:type="dxa"/>
          </w:tcPr>
          <w:p w14:paraId="0E1A1D99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 xml:space="preserve">The user can update personal details, change passwords, and manage account settings. </w:t>
            </w:r>
          </w:p>
        </w:tc>
      </w:tr>
      <w:tr w:rsidR="009746D2" w14:paraId="023D719F" w14:textId="77777777" w:rsidTr="009746D2">
        <w:trPr>
          <w:trHeight w:val="812"/>
        </w:trPr>
        <w:tc>
          <w:tcPr>
            <w:tcW w:w="4467" w:type="dxa"/>
          </w:tcPr>
          <w:p w14:paraId="3CB0E00E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Browse Products</w:t>
            </w:r>
          </w:p>
        </w:tc>
        <w:tc>
          <w:tcPr>
            <w:tcW w:w="5309" w:type="dxa"/>
          </w:tcPr>
          <w:p w14:paraId="68904895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can explore available products, including laptops, desktops, accessories, and components.</w:t>
            </w:r>
          </w:p>
        </w:tc>
      </w:tr>
      <w:tr w:rsidR="009746D2" w14:paraId="08F15B43" w14:textId="77777777" w:rsidTr="009746D2">
        <w:trPr>
          <w:trHeight w:val="542"/>
        </w:trPr>
        <w:tc>
          <w:tcPr>
            <w:tcW w:w="4467" w:type="dxa"/>
          </w:tcPr>
          <w:p w14:paraId="0A3C8D0C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Add to Cart</w:t>
            </w:r>
          </w:p>
        </w:tc>
        <w:tc>
          <w:tcPr>
            <w:tcW w:w="5309" w:type="dxa"/>
          </w:tcPr>
          <w:p w14:paraId="4FFBC640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selects products and adds them to the shopping cart for purchase.</w:t>
            </w:r>
          </w:p>
        </w:tc>
      </w:tr>
      <w:tr w:rsidR="009746D2" w14:paraId="672B22F9" w14:textId="77777777" w:rsidTr="009746D2">
        <w:trPr>
          <w:trHeight w:val="542"/>
        </w:trPr>
        <w:tc>
          <w:tcPr>
            <w:tcW w:w="4467" w:type="dxa"/>
          </w:tcPr>
          <w:p w14:paraId="2E46D19D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Place Order</w:t>
            </w:r>
          </w:p>
        </w:tc>
        <w:tc>
          <w:tcPr>
            <w:tcW w:w="5309" w:type="dxa"/>
          </w:tcPr>
          <w:p w14:paraId="6DE43751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confirms selected products and proceeds with the order placement.</w:t>
            </w:r>
          </w:p>
        </w:tc>
      </w:tr>
      <w:tr w:rsidR="009746D2" w14:paraId="02363266" w14:textId="77777777" w:rsidTr="009746D2">
        <w:trPr>
          <w:trHeight w:val="812"/>
        </w:trPr>
        <w:tc>
          <w:tcPr>
            <w:tcW w:w="4467" w:type="dxa"/>
          </w:tcPr>
          <w:p w14:paraId="7CE990BB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Make Payment</w:t>
            </w:r>
          </w:p>
        </w:tc>
        <w:tc>
          <w:tcPr>
            <w:tcW w:w="5309" w:type="dxa"/>
          </w:tcPr>
          <w:p w14:paraId="276253D1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selects a payment method (e.g., credit card, PayPal, UPI) and completes the payment.</w:t>
            </w:r>
          </w:p>
        </w:tc>
      </w:tr>
      <w:tr w:rsidR="009746D2" w14:paraId="28AAB8D7" w14:textId="77777777" w:rsidTr="009746D2">
        <w:trPr>
          <w:trHeight w:val="542"/>
        </w:trPr>
        <w:tc>
          <w:tcPr>
            <w:tcW w:w="4467" w:type="dxa"/>
          </w:tcPr>
          <w:p w14:paraId="743832BE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View Order History</w:t>
            </w:r>
          </w:p>
        </w:tc>
        <w:tc>
          <w:tcPr>
            <w:tcW w:w="5309" w:type="dxa"/>
          </w:tcPr>
          <w:p w14:paraId="2AFF8C00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can check details of past orders, including status, invoices etc.</w:t>
            </w:r>
          </w:p>
        </w:tc>
      </w:tr>
      <w:tr w:rsidR="009746D2" w14:paraId="77B448E8" w14:textId="77777777" w:rsidTr="009746D2">
        <w:trPr>
          <w:trHeight w:val="532"/>
        </w:trPr>
        <w:tc>
          <w:tcPr>
            <w:tcW w:w="4467" w:type="dxa"/>
          </w:tcPr>
          <w:p w14:paraId="3881C59B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Give Feedback</w:t>
            </w:r>
          </w:p>
        </w:tc>
        <w:tc>
          <w:tcPr>
            <w:tcW w:w="5309" w:type="dxa"/>
          </w:tcPr>
          <w:p w14:paraId="6586994F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provides feedback on products or services after purchase.</w:t>
            </w:r>
          </w:p>
        </w:tc>
      </w:tr>
      <w:tr w:rsidR="009746D2" w14:paraId="6031604A" w14:textId="77777777" w:rsidTr="009746D2">
        <w:trPr>
          <w:trHeight w:val="542"/>
        </w:trPr>
        <w:tc>
          <w:tcPr>
            <w:tcW w:w="4467" w:type="dxa"/>
          </w:tcPr>
          <w:p w14:paraId="5A5DEAFC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Customer Support</w:t>
            </w:r>
          </w:p>
        </w:tc>
        <w:tc>
          <w:tcPr>
            <w:tcW w:w="5309" w:type="dxa"/>
          </w:tcPr>
          <w:p w14:paraId="600CA561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can request technical support, or complaints.</w:t>
            </w:r>
          </w:p>
        </w:tc>
      </w:tr>
      <w:tr w:rsidR="009746D2" w14:paraId="16E6910B" w14:textId="77777777" w:rsidTr="009746D2">
        <w:trPr>
          <w:trHeight w:val="542"/>
        </w:trPr>
        <w:tc>
          <w:tcPr>
            <w:tcW w:w="4467" w:type="dxa"/>
          </w:tcPr>
          <w:p w14:paraId="6147DFDB" w14:textId="77777777" w:rsidR="009746D2" w:rsidRPr="009746D2" w:rsidRDefault="009746D2" w:rsidP="009746D2">
            <w:pPr>
              <w:rPr>
                <w:sz w:val="32"/>
                <w:szCs w:val="32"/>
              </w:rPr>
            </w:pPr>
            <w:r w:rsidRPr="009746D2">
              <w:rPr>
                <w:sz w:val="32"/>
                <w:szCs w:val="32"/>
              </w:rPr>
              <w:t>Logout</w:t>
            </w:r>
          </w:p>
        </w:tc>
        <w:tc>
          <w:tcPr>
            <w:tcW w:w="5309" w:type="dxa"/>
          </w:tcPr>
          <w:p w14:paraId="1D63C0C2" w14:textId="77777777" w:rsidR="009746D2" w:rsidRPr="009746D2" w:rsidRDefault="009746D2" w:rsidP="009746D2">
            <w:pPr>
              <w:rPr>
                <w:sz w:val="24"/>
                <w:szCs w:val="24"/>
              </w:rPr>
            </w:pPr>
            <w:r w:rsidRPr="009746D2">
              <w:rPr>
                <w:sz w:val="24"/>
                <w:szCs w:val="24"/>
              </w:rPr>
              <w:t>The user logs out of the system, ending their session securely.</w:t>
            </w:r>
          </w:p>
        </w:tc>
      </w:tr>
    </w:tbl>
    <w:p w14:paraId="59AFC6E8" w14:textId="5230EAED" w:rsidR="00B02416" w:rsidRDefault="00B02416" w:rsidP="00B02416">
      <w:pPr>
        <w:rPr>
          <w:b/>
          <w:bCs/>
        </w:rPr>
      </w:pPr>
    </w:p>
    <w:p w14:paraId="476E8CCB" w14:textId="376E5A3B" w:rsidR="00B02416" w:rsidRDefault="00B02416" w:rsidP="00B02416">
      <w:pPr>
        <w:rPr>
          <w:b/>
          <w:bCs/>
        </w:rPr>
      </w:pPr>
    </w:p>
    <w:p w14:paraId="0FAE2D3C" w14:textId="0A8D91A2" w:rsidR="00B02416" w:rsidRDefault="00B02416" w:rsidP="00B02416">
      <w:pPr>
        <w:rPr>
          <w:b/>
          <w:bCs/>
        </w:rPr>
      </w:pPr>
    </w:p>
    <w:p w14:paraId="6FAA40C4" w14:textId="77777777" w:rsidR="0084127C" w:rsidRDefault="0084127C" w:rsidP="00B02416">
      <w:pPr>
        <w:rPr>
          <w:b/>
          <w:bCs/>
        </w:rPr>
      </w:pPr>
    </w:p>
    <w:p w14:paraId="5D541AE5" w14:textId="77777777" w:rsidR="0084127C" w:rsidRDefault="0084127C" w:rsidP="00B02416">
      <w:pPr>
        <w:rPr>
          <w:b/>
          <w:bCs/>
        </w:rPr>
      </w:pPr>
    </w:p>
    <w:p w14:paraId="41CCB68F" w14:textId="77777777" w:rsidR="0084127C" w:rsidRDefault="0084127C" w:rsidP="00B02416">
      <w:pPr>
        <w:rPr>
          <w:b/>
          <w:bCs/>
        </w:rPr>
      </w:pPr>
    </w:p>
    <w:p w14:paraId="227E50DA" w14:textId="77777777" w:rsidR="0084127C" w:rsidRDefault="0084127C" w:rsidP="00B02416">
      <w:pPr>
        <w:rPr>
          <w:b/>
          <w:bCs/>
        </w:rPr>
      </w:pPr>
    </w:p>
    <w:p w14:paraId="3E81BAC2" w14:textId="77777777" w:rsidR="0084127C" w:rsidRDefault="0084127C" w:rsidP="00B02416">
      <w:pPr>
        <w:rPr>
          <w:b/>
          <w:bCs/>
        </w:rPr>
      </w:pPr>
    </w:p>
    <w:p w14:paraId="51D0C360" w14:textId="77777777" w:rsidR="0084127C" w:rsidRDefault="0084127C" w:rsidP="00B02416">
      <w:pPr>
        <w:rPr>
          <w:b/>
          <w:bCs/>
        </w:rPr>
      </w:pPr>
    </w:p>
    <w:p w14:paraId="580BEE34" w14:textId="77777777" w:rsidR="0084127C" w:rsidRDefault="0084127C" w:rsidP="00B02416">
      <w:pPr>
        <w:rPr>
          <w:b/>
          <w:bCs/>
        </w:rPr>
      </w:pPr>
    </w:p>
    <w:p w14:paraId="06FFA7FC" w14:textId="77777777" w:rsidR="0084127C" w:rsidRDefault="0084127C" w:rsidP="00B02416">
      <w:pPr>
        <w:rPr>
          <w:b/>
          <w:bCs/>
        </w:rPr>
      </w:pPr>
    </w:p>
    <w:p w14:paraId="50684DF9" w14:textId="77777777" w:rsidR="0084127C" w:rsidRDefault="0084127C" w:rsidP="00B02416">
      <w:pPr>
        <w:rPr>
          <w:b/>
          <w:bCs/>
        </w:rPr>
      </w:pPr>
    </w:p>
    <w:p w14:paraId="67F01668" w14:textId="0176583C" w:rsidR="0084127C" w:rsidRDefault="0084127C" w:rsidP="0084127C">
      <w:pPr>
        <w:pStyle w:val="Heading2"/>
      </w:pPr>
      <w:r>
        <w:lastRenderedPageBreak/>
        <w:t>3.3 Activity Diagram</w:t>
      </w:r>
    </w:p>
    <w:p w14:paraId="02F1FBCE" w14:textId="77777777" w:rsidR="0084127C" w:rsidRDefault="0084127C" w:rsidP="00B02416">
      <w:pPr>
        <w:rPr>
          <w:b/>
          <w:bCs/>
        </w:rPr>
      </w:pPr>
    </w:p>
    <w:p w14:paraId="2C33B3C2" w14:textId="6BA15FCC" w:rsidR="0084127C" w:rsidRDefault="0084127C" w:rsidP="00B0241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28E5098D" wp14:editId="75AC2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845911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32229" w14:textId="2C7B0D16" w:rsidR="0084127C" w:rsidRPr="0084127C" w:rsidRDefault="0084127C" w:rsidP="0084127C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127C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User Registration </w:t>
                            </w:r>
                            <w:r w:rsidRPr="0084127C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Activity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5098D" id="_x0000_s1057" type="#_x0000_t202" style="position:absolute;margin-left:0;margin-top:0;width:2in;height:2in;z-index:251918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FvA5u8OAgAAKgQAAA4A&#10;AAAAAAAAAAAAAAAALgIAAGRycy9lMm9Eb2MueG1sUEsBAi0AFAAGAAgAAAAhAEuJJs3WAAAABQEA&#10;AA8AAAAAAAAAAAAAAAAAaAQAAGRycy9kb3ducmV2LnhtbFBLBQYAAAAABAAEAPMAAABrBQAAAAA=&#10;" filled="f" stroked="f">
                <v:textbox style="mso-fit-shape-to-text:t">
                  <w:txbxContent>
                    <w:p w14:paraId="73632229" w14:textId="2C7B0D16" w:rsidR="0084127C" w:rsidRPr="0084127C" w:rsidRDefault="0084127C" w:rsidP="0084127C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127C"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User Registration </w:t>
                      </w:r>
                      <w:r w:rsidRPr="0084127C"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Activity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280A022F" w14:textId="2DCCE027" w:rsidR="00B02416" w:rsidRDefault="00B02416" w:rsidP="00B02416">
      <w:pPr>
        <w:rPr>
          <w:b/>
          <w:bCs/>
        </w:rPr>
      </w:pPr>
    </w:p>
    <w:p w14:paraId="23027F12" w14:textId="181439BD" w:rsidR="00B02416" w:rsidRDefault="00B02416" w:rsidP="00B02416">
      <w:pPr>
        <w:rPr>
          <w:b/>
          <w:bCs/>
        </w:rPr>
      </w:pPr>
    </w:p>
    <w:p w14:paraId="31D19FA5" w14:textId="0B4D8F47" w:rsidR="00B02416" w:rsidRDefault="00B02416" w:rsidP="00B02416">
      <w:pPr>
        <w:rPr>
          <w:b/>
          <w:bCs/>
        </w:rPr>
      </w:pPr>
    </w:p>
    <w:p w14:paraId="51E64911" w14:textId="5D95FBBC" w:rsidR="00B02416" w:rsidRDefault="00B02416" w:rsidP="00B02416">
      <w:pPr>
        <w:rPr>
          <w:b/>
          <w:bCs/>
        </w:rPr>
      </w:pPr>
    </w:p>
    <w:p w14:paraId="6EC3D866" w14:textId="2A7FC3F3" w:rsidR="00B02416" w:rsidRDefault="00B02416" w:rsidP="00B0241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3F8C2A3D" wp14:editId="251EB2B7">
                <wp:simplePos x="0" y="0"/>
                <wp:positionH relativeFrom="column">
                  <wp:posOffset>-906780</wp:posOffset>
                </wp:positionH>
                <wp:positionV relativeFrom="paragraph">
                  <wp:posOffset>240030</wp:posOffset>
                </wp:positionV>
                <wp:extent cx="748553" cy="322729"/>
                <wp:effectExtent l="0" t="0" r="0" b="1270"/>
                <wp:wrapNone/>
                <wp:docPr id="79547488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553" cy="322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E6042" w14:textId="6304E711" w:rsidR="00B02416" w:rsidRPr="00A106A0" w:rsidRDefault="00B02416" w:rsidP="00B02416">
                            <w:pPr>
                              <w:rPr>
                                <w:rFonts w:ascii="Arial Black" w:hAnsi="Arial Black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C2A3D" id="_x0000_s1058" type="#_x0000_t202" style="position:absolute;margin-left:-71.4pt;margin-top:18.9pt;width:58.95pt;height:25.4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" filled="f" stroked="f" strokeweight=".5pt">
                <v:textbox>
                  <w:txbxContent>
                    <w:p w14:paraId="47BE6042" w14:textId="6304E711" w:rsidR="00B02416" w:rsidRPr="00A106A0" w:rsidRDefault="00B02416" w:rsidP="00B02416">
                      <w:pPr>
                        <w:rPr>
                          <w:rFonts w:ascii="Arial Black" w:hAnsi="Arial Black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51AB73" w14:textId="07D8FD72" w:rsidR="00B02416" w:rsidRDefault="00B02416" w:rsidP="00B02416">
      <w:pPr>
        <w:rPr>
          <w:b/>
          <w:bCs/>
        </w:rPr>
      </w:pPr>
    </w:p>
    <w:p w14:paraId="4CD0A6EB" w14:textId="3ACC2483" w:rsidR="0084127C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b/>
          <w:bCs/>
          <w:noProof/>
          <w:kern w:val="2"/>
          <w:lang w:val="en-IN"/>
          <w14:ligatures w14:val="standardContextual"/>
        </w:rPr>
        <w:drawing>
          <wp:inline distT="0" distB="0" distL="0" distR="0" wp14:anchorId="44F5A8D9" wp14:editId="48CEA63C">
            <wp:extent cx="5727700" cy="5689600"/>
            <wp:effectExtent l="0" t="0" r="6350" b="0"/>
            <wp:docPr id="159359528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3C1E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20101C3B" w14:textId="5CCC59A7" w:rsidR="0084127C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0896" behindDoc="0" locked="0" layoutInCell="1" allowOverlap="1" wp14:anchorId="26983BA7" wp14:editId="393543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024618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73485" w14:textId="65FD224B" w:rsidR="004D750D" w:rsidRPr="0084127C" w:rsidRDefault="004D750D" w:rsidP="004D750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127C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Admin </w:t>
                            </w:r>
                            <w:r w:rsidRPr="0084127C"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Activity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83BA7" id="_x0000_s1059" type="#_x0000_t202" style="position:absolute;margin-left:0;margin-top:0;width:2in;height:2in;z-index:251920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gNDwIAACoEAAAOAAAAZHJzL2Uyb0RvYy54bWysU02P2jAQvVfqf7B8LwGW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3NsMAWyiPt5aGnPDi5rqn3gwj4LDxxTPOSbvGJ&#10;Dm2gLTicLM4q8D//dh/zCXqKctaSZgpuSdScme+WKPkymc2ixJIz+/h5So6/jmyvI3bf3AGJckLv&#10;w8lkxnw0g6k9NK8k7lXsSSFhJXUuOA7mHfY6psch1WqVkkhUTuCD3TgZS0foIq4v3avw7gQ+Em+P&#10;MGhL5G846HPjn8Gt9khMJIIizD2mJ/RJkIni0+OJir/2U9bliS9/AQ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BijFgNDwIAACoEAAAO&#10;AAAAAAAAAAAAAAAAAC4CAABkcnMvZTJvRG9jLnhtbFBLAQItABQABgAIAAAAIQBLiSbN1gAAAAUB&#10;AAAPAAAAAAAAAAAAAAAAAGkEAABkcnMvZG93bnJldi54bWxQSwUGAAAAAAQABADzAAAAbAUAAAAA&#10;" filled="f" stroked="f">
                <v:textbox style="mso-fit-shape-to-text:t">
                  <w:txbxContent>
                    <w:p w14:paraId="4D473485" w14:textId="65FD224B" w:rsidR="004D750D" w:rsidRPr="0084127C" w:rsidRDefault="004D750D" w:rsidP="004D750D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127C"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Admin </w:t>
                      </w:r>
                      <w:r w:rsidRPr="0084127C"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Activity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C0720D7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4E4E8E18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C07142A" w14:textId="195E668B" w:rsidR="004D750D" w:rsidRPr="004D750D" w:rsidRDefault="004D750D" w:rsidP="004D750D">
      <w:pPr>
        <w:tabs>
          <w:tab w:val="left" w:pos="1120"/>
        </w:tabs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ab/>
      </w:r>
    </w:p>
    <w:p w14:paraId="50B2E348" w14:textId="369D8712" w:rsidR="0084127C" w:rsidRDefault="0084127C" w:rsidP="004D750D">
      <w:pPr>
        <w:tabs>
          <w:tab w:val="left" w:pos="1120"/>
        </w:tabs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EE4275F" w14:textId="5590B092" w:rsidR="0084127C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4D750D">
        <w:rPr>
          <w:rFonts w:ascii="Calibri" w:eastAsia="Calibri" w:hAnsi="Calibri" w:cs="Raavi"/>
          <w:b/>
          <w:bCs/>
          <w:noProof/>
          <w:kern w:val="2"/>
          <w:lang w:val="en-IN"/>
          <w14:ligatures w14:val="standardContextual"/>
        </w:rPr>
        <w:drawing>
          <wp:anchor distT="0" distB="0" distL="114300" distR="114300" simplePos="0" relativeHeight="251921920" behindDoc="0" locked="0" layoutInCell="1" allowOverlap="1" wp14:anchorId="6A2A8396" wp14:editId="48B94633">
            <wp:simplePos x="0" y="0"/>
            <wp:positionH relativeFrom="margin">
              <wp:posOffset>643255</wp:posOffset>
            </wp:positionH>
            <wp:positionV relativeFrom="margin">
              <wp:posOffset>1602740</wp:posOffset>
            </wp:positionV>
            <wp:extent cx="3963035" cy="4737100"/>
            <wp:effectExtent l="0" t="0" r="0" b="6350"/>
            <wp:wrapSquare wrapText="bothSides"/>
            <wp:docPr id="41304970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735F8" w14:textId="3F29B20F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20DC21BC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B3C1EFE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186DEC2C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9739887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B479EB6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B0BF07F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6A107FC8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0B3A732F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224ABB0C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545EB0F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50D5C49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07EF98F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6C60960D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335DE6F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314838D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F3EB8B0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4CE4E3C6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04F21D5A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186CDEDC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5B136F8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72A09F2F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1DFD9419" w14:textId="77777777" w:rsidR="004D750D" w:rsidRDefault="004D750D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65B0BBE2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5351A233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0D73B779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2947192E" w14:textId="7DC86FBE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VD Computers Database Schema</w:t>
      </w:r>
    </w:p>
    <w:p w14:paraId="279DCC6F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bookmarkStart w:id="1" w:name="_Hlk190946430"/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1676295B">
          <v:rect id="_x0000_i1025" style="width:0;height:.75pt" o:hralign="center" o:hrstd="t" o:hrnoshade="t" o:hr="t" fillcolor="#404040" stroked="f"/>
        </w:pict>
      </w:r>
      <w:bookmarkEnd w:id="1"/>
    </w:p>
    <w:p w14:paraId="6BB8862E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1. Users Table</w:t>
      </w:r>
    </w:p>
    <w:p w14:paraId="210073F8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all users (admins, employees, customers).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191"/>
        <w:gridCol w:w="1994"/>
        <w:gridCol w:w="2088"/>
      </w:tblGrid>
      <w:tr w:rsidR="0084127C" w:rsidRPr="0084127C" w14:paraId="5C1E6DE2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6DC23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2C1937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445A3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592D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77396C6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6A710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C7E47E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98104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5BB62F1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008AD82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FFBC12" w14:textId="2AF7AAC4" w:rsidR="0084127C" w:rsidRPr="0084127C" w:rsidRDefault="00A57539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Full </w:t>
            </w:r>
            <w:r w:rsidR="0084127C"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DF020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F5E0B1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5DBE91E" w14:textId="5E443D2E" w:rsidR="0084127C" w:rsidRPr="0084127C" w:rsidRDefault="00A57539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Raj Malhotra</w:t>
            </w:r>
          </w:p>
        </w:tc>
      </w:tr>
      <w:tr w:rsidR="0084127C" w:rsidRPr="0084127C" w14:paraId="5363BF5D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920E4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39AA2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6419DF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4E55F9FA" w14:textId="6E2D95DD" w:rsidR="0084127C" w:rsidRPr="0084127C" w:rsidRDefault="00A57539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hyperlink r:id="rId13" w:history="1">
              <w:r w:rsidRPr="004F4839">
                <w:rPr>
                  <w:rStyle w:val="Hyperlink"/>
                </w:rPr>
                <w:t>Raj123</w:t>
              </w:r>
              <w:r w:rsidRPr="004F4839">
                <w:rPr>
                  <w:rStyle w:val="Hyperlink"/>
                  <w:rFonts w:ascii="Calibri" w:eastAsia="Calibri" w:hAnsi="Calibri" w:cs="Raavi"/>
                  <w:kern w:val="2"/>
                  <w:lang w:val="en-IN"/>
                  <w14:ligatures w14:val="standardContextual"/>
                </w:rPr>
                <w:t>@example.com</w:t>
              </w:r>
            </w:hyperlink>
          </w:p>
        </w:tc>
      </w:tr>
      <w:tr w:rsidR="0084127C" w:rsidRPr="0084127C" w14:paraId="56321A5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B140E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F14C4C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ACCCED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Hashed password</w:t>
            </w:r>
          </w:p>
        </w:tc>
        <w:tc>
          <w:tcPr>
            <w:tcW w:w="0" w:type="auto"/>
            <w:vAlign w:val="center"/>
            <w:hideMark/>
          </w:tcPr>
          <w:p w14:paraId="0E2901A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hashed_password_123</w:t>
            </w:r>
          </w:p>
        </w:tc>
      </w:tr>
      <w:tr w:rsidR="0084127C" w:rsidRPr="0084127C" w14:paraId="13AD93A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2898C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F79CDB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3ED644B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3D161843" w14:textId="377C2E2E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+</w:t>
            </w:r>
            <w:r w:rsidR="00A57539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91 8872211492</w:t>
            </w:r>
          </w:p>
        </w:tc>
      </w:tr>
      <w:tr w:rsidR="0084127C" w:rsidRPr="0084127C" w14:paraId="2B81884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505B12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668FB7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male/female/other)</w:t>
            </w:r>
          </w:p>
        </w:tc>
        <w:tc>
          <w:tcPr>
            <w:tcW w:w="0" w:type="auto"/>
            <w:vAlign w:val="center"/>
            <w:hideMark/>
          </w:tcPr>
          <w:p w14:paraId="4483816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4076A3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male</w:t>
            </w:r>
          </w:p>
        </w:tc>
      </w:tr>
      <w:tr w:rsidR="0084127C" w:rsidRPr="0084127C" w14:paraId="628A610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55172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12652DF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A0786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D37D8F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1995-05-20</w:t>
            </w:r>
          </w:p>
        </w:tc>
      </w:tr>
      <w:tr w:rsidR="0084127C" w:rsidRPr="0084127C" w14:paraId="71C601B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B839E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3924B4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5DCBA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Physical address</w:t>
            </w:r>
          </w:p>
        </w:tc>
        <w:tc>
          <w:tcPr>
            <w:tcW w:w="0" w:type="auto"/>
            <w:vAlign w:val="center"/>
            <w:hideMark/>
          </w:tcPr>
          <w:p w14:paraId="4F5B046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123 Main St, City</w:t>
            </w:r>
          </w:p>
        </w:tc>
      </w:tr>
      <w:tr w:rsidR="0084127C" w:rsidRPr="0084127C" w14:paraId="21FF4BF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3BEEA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3FEA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admin/employee/customer)</w:t>
            </w:r>
          </w:p>
        </w:tc>
        <w:tc>
          <w:tcPr>
            <w:tcW w:w="0" w:type="auto"/>
            <w:vAlign w:val="center"/>
            <w:hideMark/>
          </w:tcPr>
          <w:p w14:paraId="210B0BD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3FD3235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customer</w:t>
            </w:r>
          </w:p>
        </w:tc>
      </w:tr>
      <w:tr w:rsidR="0084127C" w:rsidRPr="0084127C" w14:paraId="5DAA058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13407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DE6D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7AE4B8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Path to profile image</w:t>
            </w:r>
          </w:p>
        </w:tc>
        <w:tc>
          <w:tcPr>
            <w:tcW w:w="0" w:type="auto"/>
            <w:vAlign w:val="center"/>
            <w:hideMark/>
          </w:tcPr>
          <w:p w14:paraId="5494706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/images/john.jpg</w:t>
            </w:r>
          </w:p>
        </w:tc>
      </w:tr>
      <w:tr w:rsidR="0084127C" w:rsidRPr="0084127C" w14:paraId="4BB4851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C4A0F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F32F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32F97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Account creation date</w:t>
            </w:r>
          </w:p>
        </w:tc>
        <w:tc>
          <w:tcPr>
            <w:tcW w:w="0" w:type="auto"/>
            <w:vAlign w:val="center"/>
            <w:hideMark/>
          </w:tcPr>
          <w:p w14:paraId="7F99D60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10:00:00</w:t>
            </w:r>
          </w:p>
        </w:tc>
      </w:tr>
    </w:tbl>
    <w:p w14:paraId="67618B68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242DF165" w14:textId="77777777" w:rsidR="0084127C" w:rsidRPr="0084127C" w:rsidRDefault="0084127C" w:rsidP="0084127C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Employees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 xml:space="preserve"> links to 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Employees.user_id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119276A7" w14:textId="77777777" w:rsidR="0084127C" w:rsidRPr="0084127C" w:rsidRDefault="0084127C" w:rsidP="0084127C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Customers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 xml:space="preserve"> links to 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Customers.user_id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3ADE98AB" w14:textId="77777777" w:rsidR="0084127C" w:rsidRPr="0084127C" w:rsidRDefault="0084127C" w:rsidP="0084127C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Admins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 xml:space="preserve"> links to 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Admins.user_id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0893B436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4E1D4520">
          <v:rect id="_x0000_i1026" style="width:0;height:.75pt" o:hralign="center" o:hrstd="t" o:hrnoshade="t" o:hr="t" fillcolor="#404040" stroked="f"/>
        </w:pict>
      </w:r>
    </w:p>
    <w:p w14:paraId="25753829" w14:textId="09E433D1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2. Admins Table</w:t>
      </w:r>
    </w:p>
    <w:p w14:paraId="1CF84DBF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admin-specific details.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735"/>
        <w:gridCol w:w="2276"/>
        <w:gridCol w:w="1894"/>
      </w:tblGrid>
      <w:tr w:rsidR="0084127C" w:rsidRPr="0084127C" w14:paraId="3D155E2B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CB4B7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E1BCF9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F8350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6ADC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2A9EF14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CA7E5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admin_id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E5DF74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E4E5D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1953458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4BB486E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9B3B9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448C61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E39AA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1952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7641483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A86E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access_level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2D6E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full/limited)</w:t>
            </w:r>
          </w:p>
        </w:tc>
        <w:tc>
          <w:tcPr>
            <w:tcW w:w="0" w:type="auto"/>
            <w:vAlign w:val="center"/>
            <w:hideMark/>
          </w:tcPr>
          <w:p w14:paraId="3EEC217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Admin access level</w:t>
            </w:r>
          </w:p>
        </w:tc>
        <w:tc>
          <w:tcPr>
            <w:tcW w:w="0" w:type="auto"/>
            <w:vAlign w:val="center"/>
            <w:hideMark/>
          </w:tcPr>
          <w:p w14:paraId="03CD4E4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full</w:t>
            </w:r>
          </w:p>
        </w:tc>
      </w:tr>
      <w:tr w:rsidR="0084127C" w:rsidRPr="0084127C" w14:paraId="010E24D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7C764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2EF1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2B290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of last login</w:t>
            </w:r>
          </w:p>
        </w:tc>
        <w:tc>
          <w:tcPr>
            <w:tcW w:w="0" w:type="auto"/>
            <w:vAlign w:val="center"/>
            <w:hideMark/>
          </w:tcPr>
          <w:p w14:paraId="5BD121E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10:00:00</w:t>
            </w:r>
          </w:p>
        </w:tc>
      </w:tr>
    </w:tbl>
    <w:p w14:paraId="16A6F224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lastRenderedPageBreak/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1DA419DC" w14:textId="77777777" w:rsidR="0084127C" w:rsidRPr="0084127C" w:rsidRDefault="0084127C" w:rsidP="0084127C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 Inherits user details via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3B80D68A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53F1B7E3">
          <v:rect id="_x0000_i1027" style="width:0;height:.75pt" o:hralign="center" o:hrstd="t" o:hrnoshade="t" o:hr="t" fillcolor="#404040" stroked="f"/>
        </w:pict>
      </w:r>
    </w:p>
    <w:p w14:paraId="58B34482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3. Employees Table</w:t>
      </w:r>
    </w:p>
    <w:p w14:paraId="7058259C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employee-specific details.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203"/>
        <w:gridCol w:w="2276"/>
        <w:gridCol w:w="1335"/>
      </w:tblGrid>
      <w:tr w:rsidR="0084127C" w:rsidRPr="0084127C" w14:paraId="454885AA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A7D19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1FD0A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93EE0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20898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1A6DE065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3C962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employee_id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1588C3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07E91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4386837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3D1363A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4641B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6538D6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6386C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21A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</w:t>
            </w:r>
          </w:p>
        </w:tc>
      </w:tr>
      <w:tr w:rsidR="0084127C" w:rsidRPr="0084127C" w14:paraId="1483286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E1EE7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586BA1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C9E53F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Job position</w:t>
            </w:r>
          </w:p>
        </w:tc>
        <w:tc>
          <w:tcPr>
            <w:tcW w:w="0" w:type="auto"/>
            <w:vAlign w:val="center"/>
            <w:hideMark/>
          </w:tcPr>
          <w:p w14:paraId="1108AA8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Sales Manager</w:t>
            </w:r>
          </w:p>
        </w:tc>
      </w:tr>
      <w:tr w:rsidR="0084127C" w:rsidRPr="0084127C" w14:paraId="1283367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B1E11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114275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D36DAA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Monthly salary</w:t>
            </w:r>
          </w:p>
        </w:tc>
        <w:tc>
          <w:tcPr>
            <w:tcW w:w="0" w:type="auto"/>
            <w:vAlign w:val="center"/>
            <w:hideMark/>
          </w:tcPr>
          <w:p w14:paraId="2C6DFCA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4500.00</w:t>
            </w:r>
          </w:p>
        </w:tc>
      </w:tr>
      <w:tr w:rsidR="0084127C" w:rsidRPr="0084127C" w14:paraId="36B03A3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CC4C5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A784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053C9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7EF276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2023-01-15</w:t>
            </w:r>
          </w:p>
        </w:tc>
      </w:tr>
      <w:tr w:rsidR="0084127C" w:rsidRPr="0084127C" w14:paraId="5080093A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B6214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277DB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active/resigned/terminated)</w:t>
            </w:r>
          </w:p>
        </w:tc>
        <w:tc>
          <w:tcPr>
            <w:tcW w:w="0" w:type="auto"/>
            <w:vAlign w:val="center"/>
            <w:hideMark/>
          </w:tcPr>
          <w:p w14:paraId="7D0E45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2782659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active</w:t>
            </w:r>
          </w:p>
        </w:tc>
      </w:tr>
    </w:tbl>
    <w:p w14:paraId="5AEED8D3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1800FFEE" w14:textId="77777777" w:rsidR="0084127C" w:rsidRPr="0084127C" w:rsidRDefault="0084127C" w:rsidP="0084127C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 Inherits user details via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796708CD" w14:textId="77777777" w:rsidR="0084127C" w:rsidRPr="0084127C" w:rsidRDefault="0084127C" w:rsidP="0084127C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Sales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employee_id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to the employee handling the sale.</w:t>
      </w:r>
    </w:p>
    <w:p w14:paraId="00C99B49" w14:textId="77777777" w:rsidR="0084127C" w:rsidRPr="0084127C" w:rsidRDefault="0084127C" w:rsidP="0084127C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Repairs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assigned_tech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to the technician (employee).</w:t>
      </w:r>
    </w:p>
    <w:p w14:paraId="5156E7E8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7B286271">
          <v:rect id="_x0000_i1028" style="width:0;height:.75pt" o:hralign="center" o:hrstd="t" o:hrnoshade="t" o:hr="t" fillcolor="#404040" stroked="f"/>
        </w:pict>
      </w:r>
    </w:p>
    <w:p w14:paraId="0E0B8574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4. Customers Table</w:t>
      </w:r>
    </w:p>
    <w:p w14:paraId="6B0B6DB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customer-specific details.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247"/>
        <w:gridCol w:w="2465"/>
        <w:gridCol w:w="1894"/>
      </w:tblGrid>
      <w:tr w:rsidR="0084127C" w:rsidRPr="0084127C" w14:paraId="14E92198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7DA0C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E8E109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B204FD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A2FDA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2834F7C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BA93D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customer_id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6C788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D4788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65206E5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0D36C96C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11C19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B3D92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31E81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1BF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3</w:t>
            </w:r>
          </w:p>
        </w:tc>
      </w:tr>
      <w:tr w:rsidR="0084127C" w:rsidRPr="0084127C" w14:paraId="2213BD1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D9F30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loyalty_points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0F4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4F4E4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Reward points</w:t>
            </w:r>
          </w:p>
        </w:tc>
        <w:tc>
          <w:tcPr>
            <w:tcW w:w="0" w:type="auto"/>
            <w:vAlign w:val="center"/>
            <w:hideMark/>
          </w:tcPr>
          <w:p w14:paraId="397A40C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</w:t>
            </w:r>
          </w:p>
        </w:tc>
      </w:tr>
      <w:tr w:rsidR="0084127C" w:rsidRPr="0084127C" w14:paraId="1176673D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49773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preferred_payment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04A3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1DCA8E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Preferred payment method</w:t>
            </w:r>
          </w:p>
        </w:tc>
        <w:tc>
          <w:tcPr>
            <w:tcW w:w="0" w:type="auto"/>
            <w:vAlign w:val="center"/>
            <w:hideMark/>
          </w:tcPr>
          <w:p w14:paraId="794970B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Credit Card</w:t>
            </w:r>
          </w:p>
        </w:tc>
      </w:tr>
      <w:tr w:rsidR="0084127C" w:rsidRPr="0084127C" w14:paraId="256EC1AA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6356B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2963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4A108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of last purchase</w:t>
            </w:r>
          </w:p>
        </w:tc>
        <w:tc>
          <w:tcPr>
            <w:tcW w:w="0" w:type="auto"/>
            <w:vAlign w:val="center"/>
            <w:hideMark/>
          </w:tcPr>
          <w:p w14:paraId="0669D72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10:00:00</w:t>
            </w:r>
          </w:p>
        </w:tc>
      </w:tr>
    </w:tbl>
    <w:p w14:paraId="250864D6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4E11238F" w14:textId="77777777" w:rsidR="0084127C" w:rsidRPr="0084127C" w:rsidRDefault="0084127C" w:rsidP="0084127C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 Inherits user details via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user_id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.</w:t>
      </w:r>
    </w:p>
    <w:p w14:paraId="028DF92C" w14:textId="77777777" w:rsidR="0084127C" w:rsidRPr="0084127C" w:rsidRDefault="0084127C" w:rsidP="0084127C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to customer orders.</w:t>
      </w:r>
    </w:p>
    <w:p w14:paraId="1B9CC6C2" w14:textId="77777777" w:rsidR="0084127C" w:rsidRPr="0084127C" w:rsidRDefault="0084127C" w:rsidP="0084127C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Complaints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complaining customer.</w:t>
      </w:r>
    </w:p>
    <w:p w14:paraId="6881B5AD" w14:textId="77777777" w:rsidR="0084127C" w:rsidRPr="0084127C" w:rsidRDefault="0084127C" w:rsidP="0084127C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Repairs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repair requester.</w:t>
      </w:r>
    </w:p>
    <w:p w14:paraId="53239D57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lastRenderedPageBreak/>
        <w:pict w14:anchorId="5755873B">
          <v:rect id="_x0000_i1029" style="width:0;height:.75pt" o:hralign="center" o:hrstd="t" o:hrnoshade="t" o:hr="t" fillcolor="#404040" stroked="f"/>
        </w:pict>
      </w:r>
    </w:p>
    <w:p w14:paraId="1857F73D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5. Suppliers Table</w:t>
      </w:r>
    </w:p>
    <w:p w14:paraId="01B49078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supplier details for computer parts and accessories.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99"/>
        <w:gridCol w:w="1942"/>
        <w:gridCol w:w="2140"/>
      </w:tblGrid>
      <w:tr w:rsidR="0084127C" w:rsidRPr="0084127C" w14:paraId="181460CE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16ECA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81070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F771E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D9516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78F880F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0D2772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533105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06409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71E8545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501</w:t>
            </w:r>
          </w:p>
        </w:tc>
      </w:tr>
      <w:tr w:rsidR="0084127C" w:rsidRPr="0084127C" w14:paraId="6A91563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7985F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15FC2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437805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6E87CB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Tech Distributors</w:t>
            </w:r>
          </w:p>
        </w:tc>
      </w:tr>
      <w:tr w:rsidR="0084127C" w:rsidRPr="0084127C" w14:paraId="1B98BBD6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A4AAF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051D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A8FE20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Contact person name</w:t>
            </w:r>
          </w:p>
        </w:tc>
        <w:tc>
          <w:tcPr>
            <w:tcW w:w="0" w:type="auto"/>
            <w:vAlign w:val="center"/>
            <w:hideMark/>
          </w:tcPr>
          <w:p w14:paraId="2CDFAA6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Mark Spencer</w:t>
            </w:r>
          </w:p>
        </w:tc>
      </w:tr>
      <w:tr w:rsidR="0084127C" w:rsidRPr="0084127C" w14:paraId="6FBED04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6ABDB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2FDA99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285FECF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03124A7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+1123456789</w:t>
            </w:r>
          </w:p>
        </w:tc>
      </w:tr>
      <w:tr w:rsidR="0084127C" w:rsidRPr="0084127C" w14:paraId="753032B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491DF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E0F8C5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5877F8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6A34586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hyperlink r:id="rId14" w:tgtFrame="_blank" w:history="1">
              <w:r w:rsidRPr="0084127C">
                <w:rPr>
                  <w:rFonts w:ascii="Calibri" w:eastAsia="Calibri" w:hAnsi="Calibri" w:cs="Raavi"/>
                  <w:color w:val="0563C1"/>
                  <w:kern w:val="2"/>
                  <w:u w:val="single"/>
                  <w:lang w:val="en-IN"/>
                  <w14:ligatures w14:val="standardContextual"/>
                </w:rPr>
                <w:t>supplier@example.com</w:t>
              </w:r>
            </w:hyperlink>
          </w:p>
        </w:tc>
      </w:tr>
      <w:tr w:rsidR="0084127C" w:rsidRPr="0084127C" w14:paraId="0A52234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16ABB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1C744E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AB4A8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Physical address</w:t>
            </w:r>
          </w:p>
        </w:tc>
        <w:tc>
          <w:tcPr>
            <w:tcW w:w="0" w:type="auto"/>
            <w:vAlign w:val="center"/>
            <w:hideMark/>
          </w:tcPr>
          <w:p w14:paraId="2A57EDF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500 Industrial St, City</w:t>
            </w:r>
          </w:p>
        </w:tc>
      </w:tr>
      <w:tr w:rsidR="0084127C" w:rsidRPr="0084127C" w14:paraId="73A641B6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1F69B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27DAB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 (active/inactive)</w:t>
            </w:r>
          </w:p>
        </w:tc>
        <w:tc>
          <w:tcPr>
            <w:tcW w:w="0" w:type="auto"/>
            <w:vAlign w:val="center"/>
            <w:hideMark/>
          </w:tcPr>
          <w:p w14:paraId="0FFF5A2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 status</w:t>
            </w:r>
          </w:p>
        </w:tc>
        <w:tc>
          <w:tcPr>
            <w:tcW w:w="0" w:type="auto"/>
            <w:vAlign w:val="center"/>
            <w:hideMark/>
          </w:tcPr>
          <w:p w14:paraId="52326DA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active</w:t>
            </w:r>
          </w:p>
        </w:tc>
      </w:tr>
      <w:tr w:rsidR="0084127C" w:rsidRPr="0084127C" w14:paraId="3D1DA08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33E85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529F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0708A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Record creation date</w:t>
            </w:r>
          </w:p>
        </w:tc>
        <w:tc>
          <w:tcPr>
            <w:tcW w:w="0" w:type="auto"/>
            <w:vAlign w:val="center"/>
            <w:hideMark/>
          </w:tcPr>
          <w:p w14:paraId="4AE48DB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2023-09-10 08:30:00</w:t>
            </w:r>
          </w:p>
        </w:tc>
      </w:tr>
    </w:tbl>
    <w:p w14:paraId="34A3A52C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05044BD3" w14:textId="77777777" w:rsidR="0084127C" w:rsidRPr="0084127C" w:rsidRDefault="0084127C" w:rsidP="0084127C">
      <w:pPr>
        <w:numPr>
          <w:ilvl w:val="0"/>
          <w:numId w:val="14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Products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supplier_id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product supplier.</w:t>
      </w:r>
    </w:p>
    <w:p w14:paraId="10DD9208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0731B7C8">
          <v:rect id="_x0000_i1030" style="width:0;height:.75pt" o:hralign="center" o:hrstd="t" o:hrnoshade="t" o:hr="t" fillcolor="#404040" stroked="f"/>
        </w:pict>
      </w:r>
    </w:p>
    <w:p w14:paraId="1F37EF1C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6. Categories Table</w:t>
      </w:r>
    </w:p>
    <w:p w14:paraId="3FDCD379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product categories (e.g., Laptops, Desktops, Accessories).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59"/>
        <w:gridCol w:w="2060"/>
        <w:gridCol w:w="2369"/>
      </w:tblGrid>
      <w:tr w:rsidR="0084127C" w:rsidRPr="0084127C" w14:paraId="7A225F30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A99BA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6C62A1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B48AF6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7F065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331B615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AAA7C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4F25F9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49305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5FCF69D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66756CC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71844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ED149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73C2C3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6A7A074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Laptops</w:t>
            </w:r>
          </w:p>
        </w:tc>
      </w:tr>
      <w:tr w:rsidR="0084127C" w:rsidRPr="0084127C" w14:paraId="28354DA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DB0D8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A2917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B4510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 description</w:t>
            </w:r>
          </w:p>
        </w:tc>
        <w:tc>
          <w:tcPr>
            <w:tcW w:w="0" w:type="auto"/>
            <w:vAlign w:val="center"/>
            <w:hideMark/>
          </w:tcPr>
          <w:p w14:paraId="7E94A97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High-performance laptops</w:t>
            </w:r>
          </w:p>
        </w:tc>
      </w:tr>
      <w:tr w:rsidR="0084127C" w:rsidRPr="0084127C" w14:paraId="2942972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F11EB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52A6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A880E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 creation date</w:t>
            </w:r>
          </w:p>
        </w:tc>
        <w:tc>
          <w:tcPr>
            <w:tcW w:w="0" w:type="auto"/>
            <w:vAlign w:val="center"/>
            <w:hideMark/>
          </w:tcPr>
          <w:p w14:paraId="6566867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2023-09-01 08:00:00</w:t>
            </w:r>
          </w:p>
        </w:tc>
      </w:tr>
      <w:tr w:rsidR="0084127C" w:rsidRPr="0084127C" w14:paraId="3A1A473D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AD772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FFD2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5FF58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 update date</w:t>
            </w:r>
          </w:p>
        </w:tc>
        <w:tc>
          <w:tcPr>
            <w:tcW w:w="0" w:type="auto"/>
            <w:vAlign w:val="center"/>
            <w:hideMark/>
          </w:tcPr>
          <w:p w14:paraId="5F5AD13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10:00:00</w:t>
            </w:r>
          </w:p>
        </w:tc>
      </w:tr>
    </w:tbl>
    <w:p w14:paraId="1D2BB179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30443F48" w14:textId="77777777" w:rsidR="0084127C" w:rsidRPr="0084127C" w:rsidRDefault="0084127C" w:rsidP="0084127C">
      <w:pPr>
        <w:numPr>
          <w:ilvl w:val="0"/>
          <w:numId w:val="15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Products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category_id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groups products by category.</w:t>
      </w:r>
    </w:p>
    <w:p w14:paraId="453C7C35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196422DD">
          <v:rect id="_x0000_i1031" style="width:0;height:.75pt" o:hralign="center" o:hrstd="t" o:hrnoshade="t" o:hr="t" fillcolor="#404040" stroked="f"/>
        </w:pict>
      </w:r>
    </w:p>
    <w:p w14:paraId="12A1E472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21D8F73F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478BB4F0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57F3D8BF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</w:p>
    <w:p w14:paraId="3C75C8EF" w14:textId="55A938C6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lastRenderedPageBreak/>
        <w:t>7. Products Table</w:t>
      </w:r>
    </w:p>
    <w:p w14:paraId="0DAA3DD6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computer products and accessories.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374"/>
        <w:gridCol w:w="3054"/>
        <w:gridCol w:w="3078"/>
      </w:tblGrid>
      <w:tr w:rsidR="0084127C" w:rsidRPr="0084127C" w14:paraId="533EAC65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12F96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DF5F8C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54908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3A50E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2D23E8DB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688FE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465A2B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20A58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717B958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101</w:t>
            </w:r>
          </w:p>
        </w:tc>
      </w:tr>
      <w:tr w:rsidR="0084127C" w:rsidRPr="0084127C" w14:paraId="0D0BFAC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A8F5C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EA5D9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315327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F3DB31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Dell XPS 15</w:t>
            </w:r>
          </w:p>
        </w:tc>
      </w:tr>
      <w:tr w:rsidR="0084127C" w:rsidRPr="0084127C" w14:paraId="057D4CC6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A08F7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DABB22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DE3C4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Categories.category_id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CA11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2511E00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F6F1B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6A4C72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A785DA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Brand name</w:t>
            </w:r>
          </w:p>
        </w:tc>
        <w:tc>
          <w:tcPr>
            <w:tcW w:w="0" w:type="auto"/>
            <w:vAlign w:val="center"/>
            <w:hideMark/>
          </w:tcPr>
          <w:p w14:paraId="36ACFA7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Dell</w:t>
            </w:r>
          </w:p>
        </w:tc>
      </w:tr>
      <w:tr w:rsidR="0084127C" w:rsidRPr="0084127C" w14:paraId="27B2CD2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CB5D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C9417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8E1C1D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17D6D4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XPS 15 9520</w:t>
            </w:r>
          </w:p>
        </w:tc>
      </w:tr>
      <w:tr w:rsidR="0084127C" w:rsidRPr="0084127C" w14:paraId="3226D40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7446B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C9277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FB729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006808D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15.6" FHD+, 16GB RAM, 512GB SSD</w:t>
            </w:r>
          </w:p>
        </w:tc>
      </w:tr>
      <w:tr w:rsidR="0084127C" w:rsidRPr="0084127C" w14:paraId="7E90EF0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9FE5F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purchase_price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4D33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E67090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Cost price</w:t>
            </w:r>
          </w:p>
        </w:tc>
        <w:tc>
          <w:tcPr>
            <w:tcW w:w="0" w:type="auto"/>
            <w:vAlign w:val="center"/>
            <w:hideMark/>
          </w:tcPr>
          <w:p w14:paraId="31D2C9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1200.00</w:t>
            </w:r>
          </w:p>
        </w:tc>
      </w:tr>
      <w:tr w:rsidR="0084127C" w:rsidRPr="0084127C" w14:paraId="5B618B9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2DF9C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4A11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F358A2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Selling price</w:t>
            </w:r>
          </w:p>
        </w:tc>
        <w:tc>
          <w:tcPr>
            <w:tcW w:w="0" w:type="auto"/>
            <w:vAlign w:val="center"/>
            <w:hideMark/>
          </w:tcPr>
          <w:p w14:paraId="240127D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1499.99</w:t>
            </w:r>
          </w:p>
        </w:tc>
      </w:tr>
      <w:tr w:rsidR="0084127C" w:rsidRPr="0084127C" w14:paraId="1107798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34F3B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warranty_period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FDA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91EC6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Warranty in months</w:t>
            </w:r>
          </w:p>
        </w:tc>
        <w:tc>
          <w:tcPr>
            <w:tcW w:w="0" w:type="auto"/>
            <w:vAlign w:val="center"/>
            <w:hideMark/>
          </w:tcPr>
          <w:p w14:paraId="40261BD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12</w:t>
            </w:r>
          </w:p>
        </w:tc>
      </w:tr>
      <w:tr w:rsidR="0084127C" w:rsidRPr="0084127C" w14:paraId="51B40A8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CCEE4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EDDFE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708D2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Suppliers.supplier_id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42D8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501</w:t>
            </w:r>
          </w:p>
        </w:tc>
      </w:tr>
      <w:tr w:rsidR="0084127C" w:rsidRPr="0084127C" w14:paraId="357D9CE6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05DA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96B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20090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 creation date</w:t>
            </w:r>
          </w:p>
        </w:tc>
        <w:tc>
          <w:tcPr>
            <w:tcW w:w="0" w:type="auto"/>
            <w:vAlign w:val="center"/>
            <w:hideMark/>
          </w:tcPr>
          <w:p w14:paraId="060629C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2023-09-15 09:00:00</w:t>
            </w:r>
          </w:p>
        </w:tc>
      </w:tr>
      <w:tr w:rsidR="0084127C" w:rsidRPr="0084127C" w14:paraId="470351CB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F8E2B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E8B6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D6D11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 update date</w:t>
            </w:r>
          </w:p>
        </w:tc>
        <w:tc>
          <w:tcPr>
            <w:tcW w:w="0" w:type="auto"/>
            <w:vAlign w:val="center"/>
            <w:hideMark/>
          </w:tcPr>
          <w:p w14:paraId="47208E6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11:00:00</w:t>
            </w:r>
          </w:p>
        </w:tc>
      </w:tr>
    </w:tbl>
    <w:p w14:paraId="6565ACD0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08A3A020" w14:textId="77777777" w:rsidR="0084127C" w:rsidRPr="0084127C" w:rsidRDefault="0084127C" w:rsidP="0084127C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Categories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category_id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classifies the product.</w:t>
      </w:r>
    </w:p>
    <w:p w14:paraId="0842A912" w14:textId="77777777" w:rsidR="0084127C" w:rsidRPr="0084127C" w:rsidRDefault="0084127C" w:rsidP="0084127C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Suppliers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supplier_id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tracks the product’s supplier.</w:t>
      </w:r>
    </w:p>
    <w:p w14:paraId="005CC8EC" w14:textId="77777777" w:rsidR="0084127C" w:rsidRPr="0084127C" w:rsidRDefault="0084127C" w:rsidP="0084127C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Inventory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tracks stock levels.</w:t>
      </w:r>
    </w:p>
    <w:p w14:paraId="0294ADC0" w14:textId="77777777" w:rsidR="0084127C" w:rsidRPr="0084127C" w:rsidRDefault="0084127C" w:rsidP="0084127C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proofErr w:type="spellStart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Order_Items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items in orders.</w:t>
      </w:r>
    </w:p>
    <w:p w14:paraId="1CDA5214" w14:textId="77777777" w:rsidR="0084127C" w:rsidRPr="0084127C" w:rsidRDefault="0084127C" w:rsidP="0084127C">
      <w:pPr>
        <w:numPr>
          <w:ilvl w:val="0"/>
          <w:numId w:val="16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proofErr w:type="spellStart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Transaction_Log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logs inventory changes.</w:t>
      </w:r>
    </w:p>
    <w:p w14:paraId="7E8B9B5F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319A3C65">
          <v:rect id="_x0000_i1032" style="width:0;height:.75pt" o:hralign="center" o:hrstd="t" o:hrnoshade="t" o:hr="t" fillcolor="#404040" stroked="f"/>
        </w:pict>
      </w:r>
    </w:p>
    <w:p w14:paraId="4CD48ED3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8. Inventory Table</w:t>
      </w:r>
    </w:p>
    <w:p w14:paraId="117807E7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stock movements for computer products.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05"/>
        <w:gridCol w:w="2882"/>
        <w:gridCol w:w="1894"/>
      </w:tblGrid>
      <w:tr w:rsidR="0084127C" w:rsidRPr="0084127C" w14:paraId="28A2E7E3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D3D4D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D988D6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7662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A2CD1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2FCF1DD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A6C4F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inventory_id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4DECE8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A5337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36B3EE7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3D375C5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7B8DB8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9CAD81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D16CA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Products.product_id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1611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101</w:t>
            </w:r>
          </w:p>
        </w:tc>
      </w:tr>
      <w:tr w:rsidR="0084127C" w:rsidRPr="0084127C" w14:paraId="7D422EA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DE686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stock_in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7CF0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ADD4F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Stock added</w:t>
            </w:r>
          </w:p>
        </w:tc>
        <w:tc>
          <w:tcPr>
            <w:tcW w:w="0" w:type="auto"/>
            <w:vAlign w:val="center"/>
            <w:hideMark/>
          </w:tcPr>
          <w:p w14:paraId="70D02C5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25</w:t>
            </w:r>
          </w:p>
        </w:tc>
      </w:tr>
      <w:tr w:rsidR="0084127C" w:rsidRPr="0084127C" w14:paraId="64B883B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04416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lastRenderedPageBreak/>
              <w:t>stock_out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D5DE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17AF1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Stock sold</w:t>
            </w:r>
          </w:p>
        </w:tc>
        <w:tc>
          <w:tcPr>
            <w:tcW w:w="0" w:type="auto"/>
            <w:vAlign w:val="center"/>
            <w:hideMark/>
          </w:tcPr>
          <w:p w14:paraId="07A51F9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</w:t>
            </w:r>
          </w:p>
        </w:tc>
      </w:tr>
      <w:tr w:rsidR="0084127C" w:rsidRPr="0084127C" w14:paraId="2BE038C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A3053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C5C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AE4E7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Current stock level</w:t>
            </w:r>
          </w:p>
        </w:tc>
        <w:tc>
          <w:tcPr>
            <w:tcW w:w="0" w:type="auto"/>
            <w:vAlign w:val="center"/>
            <w:hideMark/>
          </w:tcPr>
          <w:p w14:paraId="5A05CEE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</w:t>
            </w:r>
          </w:p>
        </w:tc>
      </w:tr>
      <w:tr w:rsidR="0084127C" w:rsidRPr="0084127C" w14:paraId="4127471C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3F0277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6673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521C7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Last update date</w:t>
            </w:r>
          </w:p>
        </w:tc>
        <w:tc>
          <w:tcPr>
            <w:tcW w:w="0" w:type="auto"/>
            <w:vAlign w:val="center"/>
            <w:hideMark/>
          </w:tcPr>
          <w:p w14:paraId="4C1AF49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11:00:00</w:t>
            </w:r>
          </w:p>
        </w:tc>
      </w:tr>
    </w:tbl>
    <w:p w14:paraId="1ADFE4BA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1A566819" w14:textId="77777777" w:rsidR="0084127C" w:rsidRPr="0084127C" w:rsidRDefault="0084127C" w:rsidP="0084127C">
      <w:pPr>
        <w:numPr>
          <w:ilvl w:val="0"/>
          <w:numId w:val="17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Products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maps to stock levels.</w:t>
      </w:r>
    </w:p>
    <w:p w14:paraId="7FE44738" w14:textId="77777777" w:rsidR="0084127C" w:rsidRPr="0084127C" w:rsidRDefault="0084127C" w:rsidP="0084127C">
      <w:pPr>
        <w:numPr>
          <w:ilvl w:val="0"/>
          <w:numId w:val="17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proofErr w:type="spellStart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Transaction_Log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 Stock changes are logged here.</w:t>
      </w:r>
    </w:p>
    <w:p w14:paraId="738D1BC3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050BCCCE">
          <v:rect id="_x0000_i1033" style="width:0;height:.75pt" o:hralign="center" o:hrstd="t" o:hrnoshade="t" o:hr="t" fillcolor="#404040" stroked="f"/>
        </w:pict>
      </w:r>
    </w:p>
    <w:p w14:paraId="076F01C1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9. Orders Table</w:t>
      </w:r>
    </w:p>
    <w:p w14:paraId="48A2EA9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customer orders for computer products.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4053"/>
        <w:gridCol w:w="1953"/>
        <w:gridCol w:w="1571"/>
      </w:tblGrid>
      <w:tr w:rsidR="0084127C" w:rsidRPr="0084127C" w14:paraId="7381F740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0F1D9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EE14A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9BF1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9B5E6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0B11188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F73DE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70F615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1577C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26A10A3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1001</w:t>
            </w:r>
          </w:p>
        </w:tc>
      </w:tr>
      <w:tr w:rsidR="0084127C" w:rsidRPr="0084127C" w14:paraId="5BF162B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E5B56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customer_id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C6CEE2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F9682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D37C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793820E5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652B1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33A6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254062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Total order amount</w:t>
            </w:r>
          </w:p>
        </w:tc>
        <w:tc>
          <w:tcPr>
            <w:tcW w:w="0" w:type="auto"/>
            <w:vAlign w:val="center"/>
            <w:hideMark/>
          </w:tcPr>
          <w:p w14:paraId="6C7C579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1579.98</w:t>
            </w:r>
          </w:p>
        </w:tc>
      </w:tr>
      <w:tr w:rsidR="0084127C" w:rsidRPr="0084127C" w14:paraId="1C2AA79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52F7F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0760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pending/shipped/delivered/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canceled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BDEC7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26B64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delivered</w:t>
            </w:r>
          </w:p>
        </w:tc>
      </w:tr>
      <w:tr w:rsidR="0084127C" w:rsidRPr="0084127C" w14:paraId="451BA79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6C2CB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232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3B715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4C787B3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10:00:00</w:t>
            </w:r>
          </w:p>
        </w:tc>
      </w:tr>
    </w:tbl>
    <w:p w14:paraId="50F88DE4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6A683559" w14:textId="77777777" w:rsidR="0084127C" w:rsidRPr="0084127C" w:rsidRDefault="0084127C" w:rsidP="0084127C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order owner.</w:t>
      </w:r>
    </w:p>
    <w:p w14:paraId="3AD38926" w14:textId="77777777" w:rsidR="0084127C" w:rsidRPr="0084127C" w:rsidRDefault="0084127C" w:rsidP="0084127C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proofErr w:type="spellStart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Order_Items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breaks down order details.</w:t>
      </w:r>
    </w:p>
    <w:p w14:paraId="60414D45" w14:textId="77777777" w:rsidR="0084127C" w:rsidRPr="0084127C" w:rsidRDefault="0084127C" w:rsidP="0084127C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Sales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finalizes the sale.</w:t>
      </w:r>
    </w:p>
    <w:p w14:paraId="443E416F" w14:textId="77777777" w:rsidR="0084127C" w:rsidRPr="0084127C" w:rsidRDefault="0084127C" w:rsidP="0084127C">
      <w:pPr>
        <w:numPr>
          <w:ilvl w:val="0"/>
          <w:numId w:val="18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Complaints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complaints to orders.</w:t>
      </w:r>
    </w:p>
    <w:p w14:paraId="23611259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30BCB3B5">
          <v:rect id="_x0000_i1034" style="width:0;height:.75pt" o:hralign="center" o:hrstd="t" o:hrnoshade="t" o:hr="t" fillcolor="#404040" stroked="f"/>
        </w:pict>
      </w:r>
    </w:p>
    <w:p w14:paraId="5E099DB2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10. Sales Table</w:t>
      </w:r>
    </w:p>
    <w:p w14:paraId="31F3ACCD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completed sales transactions.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374"/>
        <w:gridCol w:w="3241"/>
        <w:gridCol w:w="1894"/>
      </w:tblGrid>
      <w:tr w:rsidR="0084127C" w:rsidRPr="0084127C" w14:paraId="5818BBFF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3906F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CD316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ED506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324F4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669210F5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7F117F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sale_id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731B2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A177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0581FB4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73FBB2B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A1875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BD28DA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91AA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Orders.order_id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DE80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1001</w:t>
            </w:r>
          </w:p>
        </w:tc>
      </w:tr>
      <w:tr w:rsidR="0084127C" w:rsidRPr="0084127C" w14:paraId="0D036A8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0392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employee_id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626CCB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88F99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Employees.employee_id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C505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3</w:t>
            </w:r>
          </w:p>
        </w:tc>
      </w:tr>
      <w:tr w:rsidR="0084127C" w:rsidRPr="0084127C" w14:paraId="601857E0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19C09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lastRenderedPageBreak/>
              <w:t>total_sale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E1FA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D10DF0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Total sale amount</w:t>
            </w:r>
          </w:p>
        </w:tc>
        <w:tc>
          <w:tcPr>
            <w:tcW w:w="0" w:type="auto"/>
            <w:vAlign w:val="center"/>
            <w:hideMark/>
          </w:tcPr>
          <w:p w14:paraId="6B48BA1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1579.98</w:t>
            </w:r>
          </w:p>
        </w:tc>
      </w:tr>
      <w:tr w:rsidR="0084127C" w:rsidRPr="0084127C" w14:paraId="61F6A8B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F023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D8A7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D4D5C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of sale</w:t>
            </w:r>
          </w:p>
        </w:tc>
        <w:tc>
          <w:tcPr>
            <w:tcW w:w="0" w:type="auto"/>
            <w:vAlign w:val="center"/>
            <w:hideMark/>
          </w:tcPr>
          <w:p w14:paraId="4D1962F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10:30:00</w:t>
            </w:r>
          </w:p>
        </w:tc>
      </w:tr>
    </w:tbl>
    <w:p w14:paraId="4EB398DF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5AFC90C8" w14:textId="77777777" w:rsidR="0084127C" w:rsidRPr="0084127C" w:rsidRDefault="0084127C" w:rsidP="0084127C">
      <w:pPr>
        <w:numPr>
          <w:ilvl w:val="0"/>
          <w:numId w:val="19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references the original order.</w:t>
      </w:r>
    </w:p>
    <w:p w14:paraId="264B2678" w14:textId="77777777" w:rsidR="0084127C" w:rsidRPr="0084127C" w:rsidRDefault="0084127C" w:rsidP="0084127C">
      <w:pPr>
        <w:numPr>
          <w:ilvl w:val="0"/>
          <w:numId w:val="19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Employees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employee_id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salesperson.</w:t>
      </w:r>
    </w:p>
    <w:p w14:paraId="2C0F8CF5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5246FB6C">
          <v:rect id="_x0000_i1035" style="width:0;height:.75pt" o:hralign="center" o:hrstd="t" o:hrnoshade="t" o:hr="t" fillcolor="#404040" stroked="f"/>
        </w:pict>
      </w:r>
    </w:p>
    <w:p w14:paraId="6B9F51C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11. Expenses Table</w:t>
      </w:r>
    </w:p>
    <w:p w14:paraId="5A11BAD3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shop expenses (e.g., rent, utilities).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74"/>
        <w:gridCol w:w="1590"/>
        <w:gridCol w:w="1894"/>
      </w:tblGrid>
      <w:tr w:rsidR="0084127C" w:rsidRPr="0084127C" w14:paraId="596A0919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39280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CC0E27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BDC8B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CA4FF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6A327D5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3EBEC8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expense_id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CDDFF3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93AFD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3BCE08C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0A9E91C5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FEAF3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95D26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B5EDC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Expense category</w:t>
            </w:r>
          </w:p>
        </w:tc>
        <w:tc>
          <w:tcPr>
            <w:tcW w:w="0" w:type="auto"/>
            <w:vAlign w:val="center"/>
            <w:hideMark/>
          </w:tcPr>
          <w:p w14:paraId="026F806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Rent</w:t>
            </w:r>
          </w:p>
        </w:tc>
      </w:tr>
      <w:tr w:rsidR="0084127C" w:rsidRPr="0084127C" w14:paraId="114E081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4AE09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396461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70C34C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Expense amount</w:t>
            </w:r>
          </w:p>
        </w:tc>
        <w:tc>
          <w:tcPr>
            <w:tcW w:w="0" w:type="auto"/>
            <w:vAlign w:val="center"/>
            <w:hideMark/>
          </w:tcPr>
          <w:p w14:paraId="3A52B09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1200.00</w:t>
            </w:r>
          </w:p>
        </w:tc>
      </w:tr>
      <w:tr w:rsidR="0084127C" w:rsidRPr="0084127C" w14:paraId="7F2E620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9A509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13C8E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0F9B3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Additional details</w:t>
            </w:r>
          </w:p>
        </w:tc>
        <w:tc>
          <w:tcPr>
            <w:tcW w:w="0" w:type="auto"/>
            <w:vAlign w:val="center"/>
            <w:hideMark/>
          </w:tcPr>
          <w:p w14:paraId="2BC3520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Monthly rent</w:t>
            </w:r>
          </w:p>
        </w:tc>
      </w:tr>
      <w:tr w:rsidR="0084127C" w:rsidRPr="0084127C" w14:paraId="4E126E1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72CF8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91328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4D65B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Expense date</w:t>
            </w:r>
          </w:p>
        </w:tc>
        <w:tc>
          <w:tcPr>
            <w:tcW w:w="0" w:type="auto"/>
            <w:vAlign w:val="center"/>
            <w:hideMark/>
          </w:tcPr>
          <w:p w14:paraId="794458D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09:00:00</w:t>
            </w:r>
          </w:p>
        </w:tc>
      </w:tr>
    </w:tbl>
    <w:p w14:paraId="3415D3E7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446F0834" w14:textId="77777777" w:rsidR="0084127C" w:rsidRPr="0084127C" w:rsidRDefault="0084127C" w:rsidP="0084127C">
      <w:pPr>
        <w:numPr>
          <w:ilvl w:val="0"/>
          <w:numId w:val="20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Independent but supports financial reporting (e.g., salaries linked to Employees).</w:t>
      </w:r>
    </w:p>
    <w:p w14:paraId="729A9113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082841D1">
          <v:rect id="_x0000_i1036" style="width:0;height:.75pt" o:hralign="center" o:hrstd="t" o:hrnoshade="t" o:hr="t" fillcolor="#404040" stroked="f"/>
        </w:pict>
      </w:r>
    </w:p>
    <w:p w14:paraId="2EBC6C1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12. Complaints Table</w:t>
      </w:r>
    </w:p>
    <w:p w14:paraId="0D8C185C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Stores customer complaints.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319"/>
        <w:gridCol w:w="2558"/>
        <w:gridCol w:w="2547"/>
      </w:tblGrid>
      <w:tr w:rsidR="0084127C" w:rsidRPr="0084127C" w14:paraId="44189B5C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8F3F0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713BC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0EBAB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1D3F7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42527B3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0CFE3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complaint_id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082B15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D9692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4FA32F1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5B2EF731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4DE27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customer_id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3F5E83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DB537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EA86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148C8D1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CDFE1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99E31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AACE2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Orders.order_id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3FA0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1001</w:t>
            </w:r>
          </w:p>
        </w:tc>
      </w:tr>
      <w:tr w:rsidR="0084127C" w:rsidRPr="0084127C" w14:paraId="5473B94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0C9A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complaint_text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5366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84E22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Complaint description</w:t>
            </w:r>
          </w:p>
        </w:tc>
        <w:tc>
          <w:tcPr>
            <w:tcW w:w="0" w:type="auto"/>
            <w:vAlign w:val="center"/>
            <w:hideMark/>
          </w:tcPr>
          <w:p w14:paraId="4AE5297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Received a defective product</w:t>
            </w:r>
          </w:p>
        </w:tc>
      </w:tr>
      <w:tr w:rsidR="0084127C" w:rsidRPr="0084127C" w14:paraId="001D84C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97C1D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F448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pending/resolved)</w:t>
            </w:r>
          </w:p>
        </w:tc>
        <w:tc>
          <w:tcPr>
            <w:tcW w:w="0" w:type="auto"/>
            <w:vAlign w:val="center"/>
            <w:hideMark/>
          </w:tcPr>
          <w:p w14:paraId="54855FF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Complaint status</w:t>
            </w:r>
          </w:p>
        </w:tc>
        <w:tc>
          <w:tcPr>
            <w:tcW w:w="0" w:type="auto"/>
            <w:vAlign w:val="center"/>
            <w:hideMark/>
          </w:tcPr>
          <w:p w14:paraId="1BBEC1C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pending</w:t>
            </w:r>
          </w:p>
        </w:tc>
      </w:tr>
      <w:tr w:rsidR="0084127C" w:rsidRPr="0084127C" w14:paraId="42182CFD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7AAB3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resolved_date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650C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56435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complaint was resolved</w:t>
            </w:r>
          </w:p>
        </w:tc>
        <w:tc>
          <w:tcPr>
            <w:tcW w:w="0" w:type="auto"/>
            <w:vAlign w:val="center"/>
            <w:hideMark/>
          </w:tcPr>
          <w:p w14:paraId="0963509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2023-10-05 14:00:00</w:t>
            </w:r>
          </w:p>
        </w:tc>
      </w:tr>
      <w:tr w:rsidR="0084127C" w:rsidRPr="0084127C" w14:paraId="5F382B25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482C8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lastRenderedPageBreak/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CBD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62984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Details of resolution</w:t>
            </w:r>
          </w:p>
        </w:tc>
        <w:tc>
          <w:tcPr>
            <w:tcW w:w="0" w:type="auto"/>
            <w:vAlign w:val="center"/>
            <w:hideMark/>
          </w:tcPr>
          <w:p w14:paraId="0278614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Replaced defective unit</w:t>
            </w:r>
          </w:p>
        </w:tc>
      </w:tr>
    </w:tbl>
    <w:p w14:paraId="08DC0230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7B4CAA73" w14:textId="77777777" w:rsidR="0084127C" w:rsidRPr="0084127C" w:rsidRDefault="0084127C" w:rsidP="0084127C">
      <w:pPr>
        <w:numPr>
          <w:ilvl w:val="0"/>
          <w:numId w:val="21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complainant.</w:t>
      </w:r>
    </w:p>
    <w:p w14:paraId="4733F4C3" w14:textId="77777777" w:rsidR="0084127C" w:rsidRPr="0084127C" w:rsidRDefault="0084127C" w:rsidP="0084127C">
      <w:pPr>
        <w:numPr>
          <w:ilvl w:val="0"/>
          <w:numId w:val="21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complaints to specific orders.</w:t>
      </w:r>
    </w:p>
    <w:p w14:paraId="2F41C7C4" w14:textId="7777777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0B71B1C4">
          <v:rect id="_x0000_i1037" style="width:0;height:.75pt" o:hralign="center" o:hrstd="t" o:hrnoshade="t" o:hr="t" fillcolor="#404040" stroked="f"/>
        </w:pict>
      </w:r>
    </w:p>
    <w:p w14:paraId="09996566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13. Repairs Table</w:t>
      </w:r>
    </w:p>
    <w:p w14:paraId="5CD3C090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Manages computer repair services.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947"/>
        <w:gridCol w:w="2856"/>
        <w:gridCol w:w="1492"/>
      </w:tblGrid>
      <w:tr w:rsidR="0084127C" w:rsidRPr="0084127C" w14:paraId="10A9DE26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8F2B3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97A44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B172C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8C627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02DFDF2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BC21C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repair_id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67F40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09A79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276FB0D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51BF31E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81AE9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customer_id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713D09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370E3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A60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5</w:t>
            </w:r>
          </w:p>
        </w:tc>
      </w:tr>
      <w:tr w:rsidR="0084127C" w:rsidRPr="0084127C" w14:paraId="4163C8A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E9BF7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E9A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5ABB3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Type of device</w:t>
            </w:r>
          </w:p>
        </w:tc>
        <w:tc>
          <w:tcPr>
            <w:tcW w:w="0" w:type="auto"/>
            <w:vAlign w:val="center"/>
            <w:hideMark/>
          </w:tcPr>
          <w:p w14:paraId="072213F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Laptop</w:t>
            </w:r>
          </w:p>
        </w:tc>
      </w:tr>
      <w:tr w:rsidR="0084127C" w:rsidRPr="0084127C" w14:paraId="46427CB7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15D98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D46091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2D7D8C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Device brand</w:t>
            </w:r>
          </w:p>
        </w:tc>
        <w:tc>
          <w:tcPr>
            <w:tcW w:w="0" w:type="auto"/>
            <w:vAlign w:val="center"/>
            <w:hideMark/>
          </w:tcPr>
          <w:p w14:paraId="0DA3215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HP</w:t>
            </w:r>
          </w:p>
        </w:tc>
      </w:tr>
      <w:tr w:rsidR="0084127C" w:rsidRPr="0084127C" w14:paraId="76746DD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FB7533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0063E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VARCHAR(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505B01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Device model</w:t>
            </w:r>
          </w:p>
        </w:tc>
        <w:tc>
          <w:tcPr>
            <w:tcW w:w="0" w:type="auto"/>
            <w:vAlign w:val="center"/>
            <w:hideMark/>
          </w:tcPr>
          <w:p w14:paraId="6641696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HP Pavilion 15</w:t>
            </w:r>
          </w:p>
        </w:tc>
      </w:tr>
      <w:tr w:rsidR="0084127C" w:rsidRPr="0084127C" w14:paraId="1F3B9029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BA7263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issue_details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162D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E9DD1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Description of the issue</w:t>
            </w:r>
          </w:p>
        </w:tc>
        <w:tc>
          <w:tcPr>
            <w:tcW w:w="0" w:type="auto"/>
            <w:vAlign w:val="center"/>
            <w:hideMark/>
          </w:tcPr>
          <w:p w14:paraId="14D3DFC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Not turning on</w:t>
            </w:r>
          </w:p>
        </w:tc>
      </w:tr>
      <w:tr w:rsidR="0084127C" w:rsidRPr="0084127C" w14:paraId="5A5613E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162C5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repair_status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FEF5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pending/in progress/completed)</w:t>
            </w:r>
          </w:p>
        </w:tc>
        <w:tc>
          <w:tcPr>
            <w:tcW w:w="0" w:type="auto"/>
            <w:vAlign w:val="center"/>
            <w:hideMark/>
          </w:tcPr>
          <w:p w14:paraId="747D4EA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3FD83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 progress</w:t>
            </w:r>
          </w:p>
        </w:tc>
      </w:tr>
      <w:tr w:rsidR="0084127C" w:rsidRPr="0084127C" w14:paraId="5F250B2A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45D2D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assigned_tech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8B75B9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41EB5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Employees.employee_id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DBAD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3</w:t>
            </w:r>
          </w:p>
        </w:tc>
      </w:tr>
      <w:tr w:rsidR="0084127C" w:rsidRPr="0084127C" w14:paraId="51978DC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2A344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estimated_cost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488D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DA1B1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Estimated repair cost</w:t>
            </w:r>
          </w:p>
        </w:tc>
        <w:tc>
          <w:tcPr>
            <w:tcW w:w="0" w:type="auto"/>
            <w:vAlign w:val="center"/>
            <w:hideMark/>
          </w:tcPr>
          <w:p w14:paraId="4F3223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150.00</w:t>
            </w:r>
          </w:p>
        </w:tc>
      </w:tr>
      <w:tr w:rsidR="0084127C" w:rsidRPr="0084127C" w14:paraId="39685392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282FF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actual_cost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4000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842C1D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Final repair cost</w:t>
            </w:r>
          </w:p>
        </w:tc>
        <w:tc>
          <w:tcPr>
            <w:tcW w:w="0" w:type="auto"/>
            <w:vAlign w:val="center"/>
            <w:hideMark/>
          </w:tcPr>
          <w:p w14:paraId="4413747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145.00</w:t>
            </w:r>
          </w:p>
        </w:tc>
      </w:tr>
      <w:tr w:rsidR="0084127C" w:rsidRPr="0084127C" w14:paraId="4EC9CD5D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5AED6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repair_date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2F27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2DB6B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Repair request date</w:t>
            </w:r>
          </w:p>
        </w:tc>
        <w:tc>
          <w:tcPr>
            <w:tcW w:w="0" w:type="auto"/>
            <w:vAlign w:val="center"/>
            <w:hideMark/>
          </w:tcPr>
          <w:p w14:paraId="46C6AC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2023-10-05 14:00:00</w:t>
            </w:r>
          </w:p>
        </w:tc>
      </w:tr>
      <w:tr w:rsidR="0084127C" w:rsidRPr="0084127C" w14:paraId="540CBEA4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D84DA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completion_date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52C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9FCA6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Repair completion date</w:t>
            </w:r>
          </w:p>
        </w:tc>
        <w:tc>
          <w:tcPr>
            <w:tcW w:w="0" w:type="auto"/>
            <w:vAlign w:val="center"/>
            <w:hideMark/>
          </w:tcPr>
          <w:p w14:paraId="0325968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2023-10-08 16:30:00</w:t>
            </w:r>
          </w:p>
        </w:tc>
      </w:tr>
      <w:tr w:rsidR="0084127C" w:rsidRPr="0084127C" w14:paraId="3E46B7F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FA6E4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warranty_provided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4617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FC18B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Warranty period (months)</w:t>
            </w:r>
          </w:p>
        </w:tc>
        <w:tc>
          <w:tcPr>
            <w:tcW w:w="0" w:type="auto"/>
            <w:vAlign w:val="center"/>
            <w:hideMark/>
          </w:tcPr>
          <w:p w14:paraId="284D732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3</w:t>
            </w:r>
          </w:p>
        </w:tc>
      </w:tr>
    </w:tbl>
    <w:p w14:paraId="3A0D608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2E3D8319" w14:textId="77777777" w:rsidR="0084127C" w:rsidRPr="0084127C" w:rsidRDefault="0084127C" w:rsidP="0084127C">
      <w:pPr>
        <w:numPr>
          <w:ilvl w:val="0"/>
          <w:numId w:val="22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Users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customer_id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identifies the repair requester.</w:t>
      </w:r>
    </w:p>
    <w:p w14:paraId="08DB1E51" w14:textId="77777777" w:rsidR="0084127C" w:rsidRPr="0084127C" w:rsidRDefault="0084127C" w:rsidP="0084127C">
      <w:pPr>
        <w:numPr>
          <w:ilvl w:val="0"/>
          <w:numId w:val="22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Employees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assigned_tech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links to the technician.</w:t>
      </w:r>
    </w:p>
    <w:p w14:paraId="63AE41CE" w14:textId="77777777" w:rsid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23BD6094">
          <v:rect id="_x0000_i1038" style="width:0;height:.75pt" o:hralign="center" o:bullet="t" o:hrstd="t" o:hrnoshade="t" o:hr="t" fillcolor="#404040" stroked="f"/>
        </w:pict>
      </w:r>
    </w:p>
    <w:p w14:paraId="63BE7622" w14:textId="77777777" w:rsid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</w:p>
    <w:p w14:paraId="3EBF34DE" w14:textId="2F1F6DA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lastRenderedPageBreak/>
        <w:t xml:space="preserve">14. </w:t>
      </w:r>
      <w:proofErr w:type="spellStart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Order_Items</w:t>
      </w:r>
      <w:proofErr w:type="spellEnd"/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 xml:space="preserve"> Table</w:t>
      </w:r>
    </w:p>
    <w:p w14:paraId="485BEB8F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individual items in an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4"/>
        <w:gridCol w:w="2882"/>
        <w:gridCol w:w="1183"/>
      </w:tblGrid>
      <w:tr w:rsidR="0084127C" w:rsidRPr="0084127C" w14:paraId="5018155B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68AEA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001377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BA11F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5132D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5A94933A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F8273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order_item_id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904423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6C1EE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15EA5A3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70DE88E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E0F35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0E3E6D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1C5DB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Orders.order_id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4F10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1001</w:t>
            </w:r>
          </w:p>
        </w:tc>
      </w:tr>
      <w:tr w:rsidR="0084127C" w:rsidRPr="0084127C" w14:paraId="6A37F76B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37FD16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2F4FAC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4475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Products.product_id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4986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101</w:t>
            </w:r>
          </w:p>
        </w:tc>
      </w:tr>
      <w:tr w:rsidR="0084127C" w:rsidRPr="0084127C" w14:paraId="12A125BC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1BA6B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FD7114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BE61A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Quantity purchased</w:t>
            </w:r>
          </w:p>
        </w:tc>
        <w:tc>
          <w:tcPr>
            <w:tcW w:w="0" w:type="auto"/>
            <w:vAlign w:val="center"/>
            <w:hideMark/>
          </w:tcPr>
          <w:p w14:paraId="7AB526D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</w:t>
            </w:r>
          </w:p>
        </w:tc>
      </w:tr>
      <w:tr w:rsidR="0084127C" w:rsidRPr="0084127C" w14:paraId="5BC9349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31665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0685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DECIMAL(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92046D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Price per unit at sale time</w:t>
            </w:r>
          </w:p>
        </w:tc>
        <w:tc>
          <w:tcPr>
            <w:tcW w:w="0" w:type="auto"/>
            <w:vAlign w:val="center"/>
            <w:hideMark/>
          </w:tcPr>
          <w:p w14:paraId="664AB9D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1499.99</w:t>
            </w:r>
          </w:p>
        </w:tc>
      </w:tr>
    </w:tbl>
    <w:p w14:paraId="50F4695D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4B7AF811" w14:textId="77777777" w:rsidR="0084127C" w:rsidRPr="0084127C" w:rsidRDefault="0084127C" w:rsidP="0084127C">
      <w:pPr>
        <w:numPr>
          <w:ilvl w:val="0"/>
          <w:numId w:val="2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Orders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order_id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groups items into an order.</w:t>
      </w:r>
    </w:p>
    <w:p w14:paraId="478B7180" w14:textId="77777777" w:rsidR="0084127C" w:rsidRPr="0084127C" w:rsidRDefault="0084127C" w:rsidP="0084127C">
      <w:pPr>
        <w:numPr>
          <w:ilvl w:val="0"/>
          <w:numId w:val="23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Products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specifies the ordered item.</w:t>
      </w:r>
    </w:p>
    <w:p w14:paraId="5F3710E1" w14:textId="40CF08E7" w:rsidR="0084127C" w:rsidRPr="0084127C" w:rsidRDefault="00000000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>
        <w:rPr>
          <w:rFonts w:ascii="Calibri" w:eastAsia="Calibri" w:hAnsi="Calibri" w:cs="Raavi"/>
          <w:kern w:val="2"/>
          <w:lang w:val="en-IN"/>
          <w14:ligatures w14:val="standardContextual"/>
        </w:rPr>
        <w:pict w14:anchorId="332EE655">
          <v:rect id="_x0000_i1039" style="width:0;height:.75pt" o:hralign="center" o:hrstd="t" o:hrnoshade="t" o:hr="t" fillcolor="#404040" stroked="f"/>
        </w:pict>
      </w:r>
    </w:p>
    <w:p w14:paraId="27705E47" w14:textId="226386CC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15. Transaction</w:t>
      </w:r>
      <w:r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s</w:t>
      </w: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 xml:space="preserve"> Table</w:t>
      </w:r>
    </w:p>
    <w:p w14:paraId="1CDD7FD2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Tracks inventory changes.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139"/>
        <w:gridCol w:w="2608"/>
        <w:gridCol w:w="1608"/>
      </w:tblGrid>
      <w:tr w:rsidR="0084127C" w:rsidRPr="0084127C" w14:paraId="742BC676" w14:textId="77777777" w:rsidTr="00232C4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7D4D5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0CE95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603C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0DD185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b/>
                <w:bCs/>
                <w:kern w:val="2"/>
                <w:lang w:val="en-IN"/>
                <w14:ligatures w14:val="standardContextual"/>
              </w:rPr>
              <w:t>Sample Data</w:t>
            </w:r>
          </w:p>
        </w:tc>
      </w:tr>
      <w:tr w:rsidR="0084127C" w:rsidRPr="0084127C" w14:paraId="30E0695E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69937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transaction_id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34B9DD7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F317DF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76E7ACE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84127C" w:rsidRPr="0084127C" w14:paraId="66AF5F6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36FA0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product_id</w:t>
            </w:r>
            <w:proofErr w:type="spell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4222E2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50E7E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 xml:space="preserve">References </w:t>
            </w: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Products.product_id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C838C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101</w:t>
            </w:r>
          </w:p>
        </w:tc>
      </w:tr>
      <w:tr w:rsidR="0084127C" w:rsidRPr="0084127C" w14:paraId="7447AAF3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EC18E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46D5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gram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ENUM(</w:t>
            </w:r>
            <w:proofErr w:type="gramEnd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restock/adjustment/return)</w:t>
            </w:r>
          </w:p>
        </w:tc>
        <w:tc>
          <w:tcPr>
            <w:tcW w:w="0" w:type="auto"/>
            <w:vAlign w:val="center"/>
            <w:hideMark/>
          </w:tcPr>
          <w:p w14:paraId="6F63CCEA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Type of change</w:t>
            </w:r>
          </w:p>
        </w:tc>
        <w:tc>
          <w:tcPr>
            <w:tcW w:w="0" w:type="auto"/>
            <w:vAlign w:val="center"/>
            <w:hideMark/>
          </w:tcPr>
          <w:p w14:paraId="62B9283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restock</w:t>
            </w:r>
          </w:p>
        </w:tc>
      </w:tr>
      <w:tr w:rsidR="0084127C" w:rsidRPr="0084127C" w14:paraId="08231278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76339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DA65038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6053E0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Quantity changed</w:t>
            </w:r>
          </w:p>
        </w:tc>
        <w:tc>
          <w:tcPr>
            <w:tcW w:w="0" w:type="auto"/>
            <w:vAlign w:val="center"/>
            <w:hideMark/>
          </w:tcPr>
          <w:p w14:paraId="1A7EA8EB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10</w:t>
            </w:r>
          </w:p>
        </w:tc>
      </w:tr>
      <w:tr w:rsidR="0084127C" w:rsidRPr="0084127C" w14:paraId="111E6E6C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8849E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B88FC1D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3CB769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Reason for change</w:t>
            </w:r>
          </w:p>
        </w:tc>
        <w:tc>
          <w:tcPr>
            <w:tcW w:w="0" w:type="auto"/>
            <w:vAlign w:val="center"/>
            <w:hideMark/>
          </w:tcPr>
          <w:p w14:paraId="6154E693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Supplier restock</w:t>
            </w:r>
          </w:p>
        </w:tc>
      </w:tr>
      <w:tr w:rsidR="0084127C" w:rsidRPr="0084127C" w14:paraId="4DF9996F" w14:textId="77777777" w:rsidTr="00232C4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7ED09E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proofErr w:type="spellStart"/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61DC2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806594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Date of transaction</w:t>
            </w:r>
          </w:p>
        </w:tc>
        <w:tc>
          <w:tcPr>
            <w:tcW w:w="0" w:type="auto"/>
            <w:vAlign w:val="center"/>
            <w:hideMark/>
          </w:tcPr>
          <w:p w14:paraId="66C5D141" w14:textId="77777777" w:rsidR="0084127C" w:rsidRPr="0084127C" w:rsidRDefault="0084127C" w:rsidP="0084127C">
            <w:pPr>
              <w:spacing w:after="160" w:line="259" w:lineRule="auto"/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</w:pPr>
            <w:r w:rsidRPr="0084127C">
              <w:rPr>
                <w:rFonts w:ascii="Calibri" w:eastAsia="Calibri" w:hAnsi="Calibri" w:cs="Raavi"/>
                <w:kern w:val="2"/>
                <w:lang w:val="en-IN"/>
                <w14:ligatures w14:val="standardContextual"/>
              </w:rPr>
              <w:t>2023-10-01 11:00:00</w:t>
            </w:r>
          </w:p>
        </w:tc>
      </w:tr>
    </w:tbl>
    <w:p w14:paraId="7B800399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Linked Tables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:</w:t>
      </w:r>
    </w:p>
    <w:p w14:paraId="79170156" w14:textId="77777777" w:rsidR="0084127C" w:rsidRPr="0084127C" w:rsidRDefault="0084127C" w:rsidP="0084127C">
      <w:pPr>
        <w:numPr>
          <w:ilvl w:val="0"/>
          <w:numId w:val="24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Products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product_id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tracks inventory changes.</w:t>
      </w:r>
    </w:p>
    <w:p w14:paraId="029B2AB8" w14:textId="77777777" w:rsidR="0084127C" w:rsidRPr="0084127C" w:rsidRDefault="0084127C" w:rsidP="0084127C">
      <w:pPr>
        <w:numPr>
          <w:ilvl w:val="0"/>
          <w:numId w:val="24"/>
        </w:num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  <w:r w:rsidRPr="0084127C">
        <w:rPr>
          <w:rFonts w:ascii="Calibri" w:eastAsia="Calibri" w:hAnsi="Calibri" w:cs="Raavi"/>
          <w:b/>
          <w:bCs/>
          <w:kern w:val="2"/>
          <w:lang w:val="en-IN"/>
          <w14:ligatures w14:val="standardContextual"/>
        </w:rPr>
        <w:t>Inventory</w:t>
      </w:r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→ Updates </w:t>
      </w:r>
      <w:proofErr w:type="spellStart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current_stock</w:t>
      </w:r>
      <w:proofErr w:type="spellEnd"/>
      <w:r w:rsidRPr="0084127C">
        <w:rPr>
          <w:rFonts w:ascii="Calibri" w:eastAsia="Calibri" w:hAnsi="Calibri" w:cs="Raavi"/>
          <w:kern w:val="2"/>
          <w:lang w:val="en-IN"/>
          <w14:ligatures w14:val="standardContextual"/>
        </w:rPr>
        <w:t> automatically.</w:t>
      </w:r>
    </w:p>
    <w:p w14:paraId="15C28CAB" w14:textId="77777777" w:rsidR="0084127C" w:rsidRPr="0084127C" w:rsidRDefault="0084127C" w:rsidP="0084127C">
      <w:pPr>
        <w:spacing w:after="160" w:line="259" w:lineRule="auto"/>
        <w:rPr>
          <w:rFonts w:ascii="Calibri" w:eastAsia="Calibri" w:hAnsi="Calibri" w:cs="Raavi"/>
          <w:kern w:val="2"/>
          <w:lang w:val="en-IN"/>
          <w14:ligatures w14:val="standardContextual"/>
        </w:rPr>
      </w:pPr>
    </w:p>
    <w:p w14:paraId="5A2B5848" w14:textId="25CB6B1D" w:rsidR="00B02416" w:rsidRDefault="00B02416" w:rsidP="00B02416">
      <w:pPr>
        <w:rPr>
          <w:b/>
          <w:bCs/>
        </w:rPr>
      </w:pPr>
    </w:p>
    <w:p w14:paraId="4BE6A583" w14:textId="77777777" w:rsidR="00B02416" w:rsidRDefault="00B02416" w:rsidP="00B02416">
      <w:pPr>
        <w:rPr>
          <w:b/>
          <w:bCs/>
        </w:rPr>
      </w:pPr>
    </w:p>
    <w:p w14:paraId="6A6866E2" w14:textId="25D3320A" w:rsidR="00B02416" w:rsidRDefault="00B02416" w:rsidP="00B02416">
      <w:pPr>
        <w:rPr>
          <w:b/>
          <w:bCs/>
        </w:rPr>
      </w:pPr>
    </w:p>
    <w:p w14:paraId="423FD334" w14:textId="738A906A" w:rsidR="00B02416" w:rsidRDefault="00B02416" w:rsidP="00B02416">
      <w:pPr>
        <w:rPr>
          <w:b/>
          <w:bCs/>
        </w:rPr>
      </w:pPr>
    </w:p>
    <w:p w14:paraId="25964955" w14:textId="69837F75" w:rsidR="00B02416" w:rsidRDefault="00B02416" w:rsidP="00B02416">
      <w:pPr>
        <w:rPr>
          <w:b/>
          <w:bCs/>
        </w:rPr>
      </w:pPr>
    </w:p>
    <w:p w14:paraId="11881ABF" w14:textId="1AB7294F" w:rsidR="00B02416" w:rsidRDefault="00B02416" w:rsidP="00B02416">
      <w:pPr>
        <w:rPr>
          <w:b/>
          <w:bCs/>
        </w:rPr>
      </w:pPr>
    </w:p>
    <w:p w14:paraId="2D76D533" w14:textId="2B3EEDAB" w:rsidR="00B02416" w:rsidRDefault="00B02416" w:rsidP="00B02416">
      <w:pPr>
        <w:tabs>
          <w:tab w:val="right" w:pos="8640"/>
        </w:tabs>
        <w:rPr>
          <w:b/>
          <w:bCs/>
        </w:rPr>
      </w:pPr>
      <w:r>
        <w:rPr>
          <w:b/>
          <w:bCs/>
        </w:rPr>
        <w:tab/>
      </w:r>
    </w:p>
    <w:p w14:paraId="42DDC7C4" w14:textId="284BAAA3" w:rsidR="00B02416" w:rsidRDefault="00B02416" w:rsidP="00B02416">
      <w:pPr>
        <w:rPr>
          <w:b/>
          <w:bCs/>
        </w:rPr>
      </w:pPr>
    </w:p>
    <w:p w14:paraId="09689791" w14:textId="77777777" w:rsidR="00B02416" w:rsidRDefault="00B02416" w:rsidP="00B02416"/>
    <w:p w14:paraId="5687EE95" w14:textId="77777777" w:rsidR="00B02416" w:rsidRDefault="00B02416" w:rsidP="00B02416"/>
    <w:p w14:paraId="0BC9C1C5" w14:textId="77777777" w:rsidR="00B02416" w:rsidRDefault="00B02416" w:rsidP="00B02416"/>
    <w:p w14:paraId="7455D7EC" w14:textId="77777777" w:rsidR="00B02416" w:rsidRDefault="00B02416" w:rsidP="00B02416"/>
    <w:p w14:paraId="458F9087" w14:textId="77777777" w:rsidR="00B02416" w:rsidRDefault="00B02416" w:rsidP="00B02416"/>
    <w:p w14:paraId="687B378F" w14:textId="77777777" w:rsidR="00B02416" w:rsidRDefault="00B02416" w:rsidP="00B02416"/>
    <w:p w14:paraId="49E3364E" w14:textId="77777777" w:rsidR="00B02416" w:rsidRDefault="00B02416" w:rsidP="00B02416"/>
    <w:p w14:paraId="2979B9E4" w14:textId="77777777" w:rsidR="0084127C" w:rsidRPr="00B02416" w:rsidRDefault="0084127C" w:rsidP="00B02416"/>
    <w:p w14:paraId="7D90EDB9" w14:textId="6472A764" w:rsidR="00355155" w:rsidRDefault="00791935">
      <w:pPr>
        <w:pStyle w:val="Heading2"/>
      </w:pPr>
      <w:r>
        <w:t>3.</w:t>
      </w:r>
      <w:r w:rsidR="00982EFE">
        <w:t>3</w:t>
      </w:r>
      <w:r>
        <w:t xml:space="preserve"> Use-Case Reports</w:t>
      </w:r>
    </w:p>
    <w:p w14:paraId="67A3D4A1" w14:textId="77777777" w:rsidR="004B4818" w:rsidRPr="00844C66" w:rsidRDefault="00791935">
      <w:pPr>
        <w:rPr>
          <w:b/>
          <w:bCs/>
        </w:rPr>
      </w:pPr>
      <w:r w:rsidRPr="00844C66">
        <w:rPr>
          <w:b/>
          <w:bCs/>
        </w:rPr>
        <w:t>Customer Use-Case:</w:t>
      </w:r>
    </w:p>
    <w:p w14:paraId="3BFCCBF7" w14:textId="2B153520" w:rsidR="00355155" w:rsidRPr="00844C66" w:rsidRDefault="00355155">
      <w:pPr>
        <w:rPr>
          <w:b/>
          <w:bCs/>
        </w:rPr>
      </w:pPr>
    </w:p>
    <w:p w14:paraId="6C29A303" w14:textId="77777777" w:rsidR="00355155" w:rsidRDefault="00791935">
      <w:r>
        <w:t>• Sign In: Login to access account.</w:t>
      </w:r>
    </w:p>
    <w:p w14:paraId="145F9398" w14:textId="77777777" w:rsidR="00355155" w:rsidRDefault="00791935">
      <w:r>
        <w:t>• View Products: Browse by category or search.</w:t>
      </w:r>
    </w:p>
    <w:p w14:paraId="31ADD81B" w14:textId="77777777" w:rsidR="00355155" w:rsidRDefault="00791935">
      <w:r>
        <w:t>• Add to Cart: Select and add products.</w:t>
      </w:r>
    </w:p>
    <w:p w14:paraId="75484BE3" w14:textId="77777777" w:rsidR="00355155" w:rsidRDefault="00791935">
      <w:r>
        <w:t>• Make Purchases: Complete transactions.</w:t>
      </w:r>
    </w:p>
    <w:p w14:paraId="719439A0" w14:textId="77777777" w:rsidR="00355155" w:rsidRDefault="00791935">
      <w:r>
        <w:t>• Track Orders: Monitor order status.</w:t>
      </w:r>
    </w:p>
    <w:p w14:paraId="5E739A32" w14:textId="77777777" w:rsidR="00355155" w:rsidRDefault="00791935">
      <w:r>
        <w:t>• File Complaints: Report product/service issues.</w:t>
      </w:r>
    </w:p>
    <w:p w14:paraId="13EF5FBC" w14:textId="77777777" w:rsidR="00355155" w:rsidRPr="00844C66" w:rsidRDefault="00791935">
      <w:pPr>
        <w:rPr>
          <w:b/>
          <w:bCs/>
        </w:rPr>
      </w:pPr>
      <w:r w:rsidRPr="00844C66">
        <w:rPr>
          <w:b/>
          <w:bCs/>
        </w:rPr>
        <w:t>Admin Use-Case:</w:t>
      </w:r>
    </w:p>
    <w:p w14:paraId="61387487" w14:textId="77777777" w:rsidR="00355155" w:rsidRDefault="00791935">
      <w:r>
        <w:t>• Manage Products: Add, update, or delete listings.</w:t>
      </w:r>
    </w:p>
    <w:p w14:paraId="4DDB58F3" w14:textId="77777777" w:rsidR="00355155" w:rsidRDefault="00791935">
      <w:r>
        <w:t>• View Sales Reports: Analyze data and generate reports.</w:t>
      </w:r>
    </w:p>
    <w:p w14:paraId="72F0506B" w14:textId="77777777" w:rsidR="00355155" w:rsidRDefault="00791935">
      <w:r>
        <w:t>• Handle Complaints: Resolve customer issues.</w:t>
      </w:r>
    </w:p>
    <w:p w14:paraId="084A1987" w14:textId="77777777" w:rsidR="00355155" w:rsidRDefault="00791935">
      <w:r>
        <w:t>• Manage User Accounts: Create/update/deactivate users.</w:t>
      </w:r>
    </w:p>
    <w:p w14:paraId="1DC1FEE0" w14:textId="77777777" w:rsidR="00355155" w:rsidRDefault="00791935">
      <w:r>
        <w:t>Support Staff Use-Case:</w:t>
      </w:r>
    </w:p>
    <w:p w14:paraId="365B9F02" w14:textId="77777777" w:rsidR="00355155" w:rsidRDefault="00791935">
      <w:r>
        <w:lastRenderedPageBreak/>
        <w:t>• Respond to Customer Inquiries: Provide assistance.</w:t>
      </w:r>
    </w:p>
    <w:p w14:paraId="53DAC8A0" w14:textId="77777777" w:rsidR="00355155" w:rsidRDefault="00791935">
      <w:pPr>
        <w:pStyle w:val="Heading1"/>
      </w:pPr>
      <w:r>
        <w:t>5. Technologies to be Used</w:t>
      </w:r>
    </w:p>
    <w:p w14:paraId="0B4F888E" w14:textId="76190B0E" w:rsidR="00355155" w:rsidRDefault="00791935">
      <w:r>
        <w:t>• Database: MySQL.</w:t>
      </w:r>
    </w:p>
    <w:p w14:paraId="05366EAE" w14:textId="4A46435D" w:rsidR="00355155" w:rsidRDefault="00791935">
      <w:r>
        <w:t>• Development Tools: HTML, CSS, JavaScript.</w:t>
      </w:r>
    </w:p>
    <w:p w14:paraId="1440BA71" w14:textId="5DEB9974" w:rsidR="00355155" w:rsidRDefault="00791935">
      <w:r>
        <w:t>• Web Server</w:t>
      </w:r>
      <w:proofErr w:type="gramStart"/>
      <w:r>
        <w:t>: .</w:t>
      </w:r>
      <w:proofErr w:type="spellStart"/>
      <w:r w:rsidR="00844C66">
        <w:t>Laragon</w:t>
      </w:r>
      <w:proofErr w:type="spellEnd"/>
      <w:proofErr w:type="gramEnd"/>
    </w:p>
    <w:p w14:paraId="53063A57" w14:textId="77777777" w:rsidR="00355155" w:rsidRDefault="00791935">
      <w:pPr>
        <w:pStyle w:val="Heading1"/>
      </w:pPr>
      <w:r>
        <w:t>6. Conclusion</w:t>
      </w:r>
    </w:p>
    <w:p w14:paraId="30F904F5" w14:textId="77777777" w:rsidR="00355155" w:rsidRDefault="00791935">
      <w:r>
        <w:t>The VD Computers website will provide a seamless online shopping experience with robust management features for administrators and support staff. Utilizing modern web technologies will ensure responsiveness, security, and efficiency in operations.</w:t>
      </w:r>
    </w:p>
    <w:sectPr w:rsidR="00355155" w:rsidSect="0084127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D314" w14:textId="77777777" w:rsidR="00333D05" w:rsidRDefault="00333D05" w:rsidP="00B02416">
      <w:pPr>
        <w:spacing w:after="0" w:line="240" w:lineRule="auto"/>
      </w:pPr>
      <w:r>
        <w:separator/>
      </w:r>
    </w:p>
  </w:endnote>
  <w:endnote w:type="continuationSeparator" w:id="0">
    <w:p w14:paraId="1AA8238C" w14:textId="77777777" w:rsidR="00333D05" w:rsidRDefault="00333D05" w:rsidP="00B02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A172" w14:textId="77777777" w:rsidR="00333D05" w:rsidRDefault="00333D05" w:rsidP="00B02416">
      <w:pPr>
        <w:spacing w:after="0" w:line="240" w:lineRule="auto"/>
      </w:pPr>
      <w:r>
        <w:separator/>
      </w:r>
    </w:p>
  </w:footnote>
  <w:footnote w:type="continuationSeparator" w:id="0">
    <w:p w14:paraId="04A65415" w14:textId="77777777" w:rsidR="00333D05" w:rsidRDefault="00333D05" w:rsidP="00B02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40079"/>
    <w:multiLevelType w:val="multilevel"/>
    <w:tmpl w:val="8F0E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F3848"/>
    <w:multiLevelType w:val="multilevel"/>
    <w:tmpl w:val="A4C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62EB7"/>
    <w:multiLevelType w:val="multilevel"/>
    <w:tmpl w:val="9C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434F8"/>
    <w:multiLevelType w:val="multilevel"/>
    <w:tmpl w:val="B47C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A0E7B"/>
    <w:multiLevelType w:val="hybridMultilevel"/>
    <w:tmpl w:val="83921522"/>
    <w:lvl w:ilvl="0" w:tplc="22D6D4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E07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82B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58D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B02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C85B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F63F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82C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DE27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7DE2A3A"/>
    <w:multiLevelType w:val="hybridMultilevel"/>
    <w:tmpl w:val="60A03F1E"/>
    <w:lvl w:ilvl="0" w:tplc="D9DA2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E24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56C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D0E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680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A811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1C7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FC4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E20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96F375A"/>
    <w:multiLevelType w:val="multilevel"/>
    <w:tmpl w:val="564E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E1243"/>
    <w:multiLevelType w:val="multilevel"/>
    <w:tmpl w:val="76E4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D2925"/>
    <w:multiLevelType w:val="multilevel"/>
    <w:tmpl w:val="6EE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93440"/>
    <w:multiLevelType w:val="multilevel"/>
    <w:tmpl w:val="50B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C6665"/>
    <w:multiLevelType w:val="hybridMultilevel"/>
    <w:tmpl w:val="FD7ADB46"/>
    <w:lvl w:ilvl="0" w:tplc="86A4AB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302F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A84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37A76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D02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126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129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E42D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5C1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CD86F7A"/>
    <w:multiLevelType w:val="hybridMultilevel"/>
    <w:tmpl w:val="F170F25C"/>
    <w:lvl w:ilvl="0" w:tplc="382E9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6820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F644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5ADA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D826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46FE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EED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D060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3C1C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17D12"/>
    <w:multiLevelType w:val="hybridMultilevel"/>
    <w:tmpl w:val="D2B8865E"/>
    <w:lvl w:ilvl="0" w:tplc="34365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0613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269A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0EF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B658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505F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9033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EAEA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4847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70224"/>
    <w:multiLevelType w:val="multilevel"/>
    <w:tmpl w:val="BCF8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3506DF"/>
    <w:multiLevelType w:val="multilevel"/>
    <w:tmpl w:val="95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A219F"/>
    <w:multiLevelType w:val="multilevel"/>
    <w:tmpl w:val="286E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FC0E5E"/>
    <w:multiLevelType w:val="multilevel"/>
    <w:tmpl w:val="CF30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BF0A87"/>
    <w:multiLevelType w:val="hybridMultilevel"/>
    <w:tmpl w:val="159EC77C"/>
    <w:lvl w:ilvl="0" w:tplc="9B6E4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500A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72C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62D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8E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4482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361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86D2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38CC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4FA658F8"/>
    <w:multiLevelType w:val="multilevel"/>
    <w:tmpl w:val="B52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747E3"/>
    <w:multiLevelType w:val="multilevel"/>
    <w:tmpl w:val="143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D4038"/>
    <w:multiLevelType w:val="multilevel"/>
    <w:tmpl w:val="D1AE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C53339"/>
    <w:multiLevelType w:val="multilevel"/>
    <w:tmpl w:val="AEE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E17F1"/>
    <w:multiLevelType w:val="multilevel"/>
    <w:tmpl w:val="4A32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117AAE"/>
    <w:multiLevelType w:val="multilevel"/>
    <w:tmpl w:val="7A2E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C26A67"/>
    <w:multiLevelType w:val="multilevel"/>
    <w:tmpl w:val="6768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4A58EE"/>
    <w:multiLevelType w:val="multilevel"/>
    <w:tmpl w:val="DF76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925B58"/>
    <w:multiLevelType w:val="multilevel"/>
    <w:tmpl w:val="FC6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D11EC"/>
    <w:multiLevelType w:val="hybridMultilevel"/>
    <w:tmpl w:val="7D4E9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CD5A28"/>
    <w:multiLevelType w:val="multilevel"/>
    <w:tmpl w:val="E7EA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7E5100"/>
    <w:multiLevelType w:val="multilevel"/>
    <w:tmpl w:val="77B0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250745">
    <w:abstractNumId w:val="8"/>
  </w:num>
  <w:num w:numId="2" w16cid:durableId="806821800">
    <w:abstractNumId w:val="6"/>
  </w:num>
  <w:num w:numId="3" w16cid:durableId="909272150">
    <w:abstractNumId w:val="5"/>
  </w:num>
  <w:num w:numId="4" w16cid:durableId="1222984020">
    <w:abstractNumId w:val="4"/>
  </w:num>
  <w:num w:numId="5" w16cid:durableId="1365519704">
    <w:abstractNumId w:val="7"/>
  </w:num>
  <w:num w:numId="6" w16cid:durableId="138886187">
    <w:abstractNumId w:val="3"/>
  </w:num>
  <w:num w:numId="7" w16cid:durableId="1518498363">
    <w:abstractNumId w:val="2"/>
  </w:num>
  <w:num w:numId="8" w16cid:durableId="199710206">
    <w:abstractNumId w:val="1"/>
  </w:num>
  <w:num w:numId="9" w16cid:durableId="302000905">
    <w:abstractNumId w:val="0"/>
  </w:num>
  <w:num w:numId="10" w16cid:durableId="2124952712">
    <w:abstractNumId w:val="24"/>
  </w:num>
  <w:num w:numId="11" w16cid:durableId="1164206712">
    <w:abstractNumId w:val="37"/>
  </w:num>
  <w:num w:numId="12" w16cid:durableId="2060128759">
    <w:abstractNumId w:val="15"/>
  </w:num>
  <w:num w:numId="13" w16cid:durableId="1490171970">
    <w:abstractNumId w:val="25"/>
  </w:num>
  <w:num w:numId="14" w16cid:durableId="576936774">
    <w:abstractNumId w:val="22"/>
  </w:num>
  <w:num w:numId="15" w16cid:durableId="1190411087">
    <w:abstractNumId w:val="32"/>
  </w:num>
  <w:num w:numId="16" w16cid:durableId="499740902">
    <w:abstractNumId w:val="12"/>
  </w:num>
  <w:num w:numId="17" w16cid:durableId="2041395019">
    <w:abstractNumId w:val="38"/>
  </w:num>
  <w:num w:numId="18" w16cid:durableId="1421566837">
    <w:abstractNumId w:val="33"/>
  </w:num>
  <w:num w:numId="19" w16cid:durableId="1442262599">
    <w:abstractNumId w:val="16"/>
  </w:num>
  <w:num w:numId="20" w16cid:durableId="528495017">
    <w:abstractNumId w:val="11"/>
  </w:num>
  <w:num w:numId="21" w16cid:durableId="186068545">
    <w:abstractNumId w:val="31"/>
  </w:num>
  <w:num w:numId="22" w16cid:durableId="1937253964">
    <w:abstractNumId w:val="29"/>
  </w:num>
  <w:num w:numId="23" w16cid:durableId="1668288154">
    <w:abstractNumId w:val="34"/>
  </w:num>
  <w:num w:numId="24" w16cid:durableId="98257391">
    <w:abstractNumId w:val="9"/>
  </w:num>
  <w:num w:numId="25" w16cid:durableId="1745564377">
    <w:abstractNumId w:val="20"/>
  </w:num>
  <w:num w:numId="26" w16cid:durableId="1291787466">
    <w:abstractNumId w:val="21"/>
  </w:num>
  <w:num w:numId="27" w16cid:durableId="611790007">
    <w:abstractNumId w:val="13"/>
  </w:num>
  <w:num w:numId="28" w16cid:durableId="1647248079">
    <w:abstractNumId w:val="26"/>
  </w:num>
  <w:num w:numId="29" w16cid:durableId="1586911276">
    <w:abstractNumId w:val="14"/>
  </w:num>
  <w:num w:numId="30" w16cid:durableId="792990075">
    <w:abstractNumId w:val="19"/>
  </w:num>
  <w:num w:numId="31" w16cid:durableId="1289243761">
    <w:abstractNumId w:val="36"/>
  </w:num>
  <w:num w:numId="32" w16cid:durableId="354355474">
    <w:abstractNumId w:val="28"/>
  </w:num>
  <w:num w:numId="33" w16cid:durableId="497232200">
    <w:abstractNumId w:val="18"/>
  </w:num>
  <w:num w:numId="34" w16cid:durableId="386418354">
    <w:abstractNumId w:val="35"/>
  </w:num>
  <w:num w:numId="35" w16cid:durableId="2004619202">
    <w:abstractNumId w:val="30"/>
  </w:num>
  <w:num w:numId="36" w16cid:durableId="1660038892">
    <w:abstractNumId w:val="10"/>
  </w:num>
  <w:num w:numId="37" w16cid:durableId="1120338879">
    <w:abstractNumId w:val="23"/>
  </w:num>
  <w:num w:numId="38" w16cid:durableId="1339426633">
    <w:abstractNumId w:val="27"/>
  </w:num>
  <w:num w:numId="39" w16cid:durableId="11825509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334"/>
    <w:rsid w:val="000D7B1E"/>
    <w:rsid w:val="00110D59"/>
    <w:rsid w:val="0015074B"/>
    <w:rsid w:val="00184A08"/>
    <w:rsid w:val="00196283"/>
    <w:rsid w:val="001B74B7"/>
    <w:rsid w:val="001C4CFC"/>
    <w:rsid w:val="001C62CF"/>
    <w:rsid w:val="002061D9"/>
    <w:rsid w:val="0020646A"/>
    <w:rsid w:val="00212984"/>
    <w:rsid w:val="002224B1"/>
    <w:rsid w:val="00232EE6"/>
    <w:rsid w:val="0029639D"/>
    <w:rsid w:val="00326F90"/>
    <w:rsid w:val="00333D05"/>
    <w:rsid w:val="00345D46"/>
    <w:rsid w:val="00355155"/>
    <w:rsid w:val="00392741"/>
    <w:rsid w:val="003B2635"/>
    <w:rsid w:val="00434387"/>
    <w:rsid w:val="00493E3E"/>
    <w:rsid w:val="004A5729"/>
    <w:rsid w:val="004A6096"/>
    <w:rsid w:val="004B4818"/>
    <w:rsid w:val="004D750D"/>
    <w:rsid w:val="00524EBF"/>
    <w:rsid w:val="00552117"/>
    <w:rsid w:val="005769A1"/>
    <w:rsid w:val="005B4C7F"/>
    <w:rsid w:val="005E56F5"/>
    <w:rsid w:val="00637A12"/>
    <w:rsid w:val="00661D4B"/>
    <w:rsid w:val="006A4551"/>
    <w:rsid w:val="006B783E"/>
    <w:rsid w:val="007121FF"/>
    <w:rsid w:val="0074215F"/>
    <w:rsid w:val="00761024"/>
    <w:rsid w:val="0076470C"/>
    <w:rsid w:val="00771A29"/>
    <w:rsid w:val="00791935"/>
    <w:rsid w:val="00797010"/>
    <w:rsid w:val="00804677"/>
    <w:rsid w:val="0084127C"/>
    <w:rsid w:val="00844C66"/>
    <w:rsid w:val="00854E1F"/>
    <w:rsid w:val="00870E1B"/>
    <w:rsid w:val="009746D2"/>
    <w:rsid w:val="00982EFE"/>
    <w:rsid w:val="00A106A0"/>
    <w:rsid w:val="00A57539"/>
    <w:rsid w:val="00A628B5"/>
    <w:rsid w:val="00A92626"/>
    <w:rsid w:val="00AA1D8D"/>
    <w:rsid w:val="00AE212C"/>
    <w:rsid w:val="00B02416"/>
    <w:rsid w:val="00B02F95"/>
    <w:rsid w:val="00B47730"/>
    <w:rsid w:val="00C62A13"/>
    <w:rsid w:val="00CB0664"/>
    <w:rsid w:val="00D141EC"/>
    <w:rsid w:val="00D733F5"/>
    <w:rsid w:val="00D76FB8"/>
    <w:rsid w:val="00DB21CF"/>
    <w:rsid w:val="00F02E43"/>
    <w:rsid w:val="00F52BF2"/>
    <w:rsid w:val="00FC693F"/>
    <w:rsid w:val="00FD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5F0CD"/>
  <w14:defaultImageDpi w14:val="300"/>
  <w15:docId w15:val="{031C79F2-8E42-4B5D-AEA2-27B64001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38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62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2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D75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0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30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6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2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44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44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Raj123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suppli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21</Pages>
  <Words>2584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DEEPAK KUMAR</cp:lastModifiedBy>
  <cp:revision>39</cp:revision>
  <cp:lastPrinted>2025-02-20T07:30:00Z</cp:lastPrinted>
  <dcterms:created xsi:type="dcterms:W3CDTF">2025-02-18T16:56:00Z</dcterms:created>
  <dcterms:modified xsi:type="dcterms:W3CDTF">2025-02-21T11:18:00Z</dcterms:modified>
  <cp:category/>
</cp:coreProperties>
</file>